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BA72" w14:textId="77777777" w:rsidR="001045B4" w:rsidRDefault="00000000">
      <w:pPr>
        <w:jc w:val="center"/>
      </w:pPr>
      <w:r>
        <w:rPr>
          <w:b/>
          <w:sz w:val="36"/>
        </w:rPr>
        <w:t>Manual Frontend Test Case Report</w:t>
      </w:r>
    </w:p>
    <w:p w14:paraId="52A38C44" w14:textId="77777777" w:rsidR="001045B4" w:rsidRDefault="00000000">
      <w:pPr>
        <w:jc w:val="center"/>
      </w:pPr>
      <w:r>
        <w:rPr>
          <w:b/>
          <w:sz w:val="25"/>
        </w:rPr>
        <w:t>Automation Exercise – UI / Frontend Only</w:t>
      </w:r>
    </w:p>
    <w:tbl>
      <w:tblPr>
        <w:tblStyle w:val="TableGrid"/>
        <w:tblW w:w="0" w:type="auto"/>
        <w:tblLook w:val="04A0" w:firstRow="1" w:lastRow="0" w:firstColumn="1" w:lastColumn="0" w:noHBand="0" w:noVBand="1"/>
      </w:tblPr>
      <w:tblGrid>
        <w:gridCol w:w="5328"/>
        <w:gridCol w:w="5328"/>
      </w:tblGrid>
      <w:tr w:rsidR="001045B4" w14:paraId="29BE97AE" w14:textId="77777777">
        <w:tc>
          <w:tcPr>
            <w:tcW w:w="5328" w:type="dxa"/>
          </w:tcPr>
          <w:p w14:paraId="6748F946" w14:textId="77777777" w:rsidR="001045B4" w:rsidRDefault="00000000">
            <w:r>
              <w:t>Source</w:t>
            </w:r>
          </w:p>
        </w:tc>
        <w:tc>
          <w:tcPr>
            <w:tcW w:w="5328" w:type="dxa"/>
          </w:tcPr>
          <w:p w14:paraId="758FD3D5" w14:textId="77777777" w:rsidR="001045B4" w:rsidRDefault="00000000">
            <w:r>
              <w:t>Manual Test Execution Report – Automation Exercise</w:t>
            </w:r>
          </w:p>
        </w:tc>
      </w:tr>
      <w:tr w:rsidR="001045B4" w14:paraId="24C53831" w14:textId="77777777">
        <w:tc>
          <w:tcPr>
            <w:tcW w:w="5328" w:type="dxa"/>
          </w:tcPr>
          <w:p w14:paraId="0FCDA716" w14:textId="77777777" w:rsidR="001045B4" w:rsidRDefault="00000000">
            <w:r>
              <w:t>Scope</w:t>
            </w:r>
          </w:p>
        </w:tc>
        <w:tc>
          <w:tcPr>
            <w:tcW w:w="5328" w:type="dxa"/>
          </w:tcPr>
          <w:p w14:paraId="5F8FA54C" w14:textId="77777777" w:rsidR="001045B4" w:rsidRDefault="00000000">
            <w:r>
              <w:t>Frontend manual testing only (UI test cases only)</w:t>
            </w:r>
          </w:p>
        </w:tc>
      </w:tr>
      <w:tr w:rsidR="001045B4" w14:paraId="73DAB634" w14:textId="77777777">
        <w:tc>
          <w:tcPr>
            <w:tcW w:w="5328" w:type="dxa"/>
          </w:tcPr>
          <w:p w14:paraId="3D0972A3" w14:textId="77777777" w:rsidR="001045B4" w:rsidRDefault="00000000">
            <w:r>
              <w:t>Coverage</w:t>
            </w:r>
          </w:p>
        </w:tc>
        <w:tc>
          <w:tcPr>
            <w:tcW w:w="5328" w:type="dxa"/>
          </w:tcPr>
          <w:p w14:paraId="2E7FB1F4" w14:textId="77777777" w:rsidR="001045B4" w:rsidRDefault="00000000">
            <w:r>
              <w:t>27 UI test cases</w:t>
            </w:r>
          </w:p>
        </w:tc>
      </w:tr>
      <w:tr w:rsidR="001045B4" w14:paraId="3F1D756D" w14:textId="77777777">
        <w:tc>
          <w:tcPr>
            <w:tcW w:w="5328" w:type="dxa"/>
          </w:tcPr>
          <w:p w14:paraId="288CDD8E" w14:textId="77777777" w:rsidR="001045B4" w:rsidRDefault="00000000">
            <w:r>
              <w:t>Execution Date</w:t>
            </w:r>
          </w:p>
        </w:tc>
        <w:tc>
          <w:tcPr>
            <w:tcW w:w="5328" w:type="dxa"/>
          </w:tcPr>
          <w:p w14:paraId="3F1C6362" w14:textId="77777777" w:rsidR="001045B4" w:rsidRDefault="00000000">
            <w:r>
              <w:t>11 April 2026</w:t>
            </w:r>
          </w:p>
        </w:tc>
      </w:tr>
      <w:tr w:rsidR="001045B4" w14:paraId="6269F800" w14:textId="77777777">
        <w:tc>
          <w:tcPr>
            <w:tcW w:w="5328" w:type="dxa"/>
          </w:tcPr>
          <w:p w14:paraId="682EB3BB" w14:textId="77777777" w:rsidR="001045B4" w:rsidRDefault="00000000">
            <w:r>
              <w:t>Generated File</w:t>
            </w:r>
          </w:p>
        </w:tc>
        <w:tc>
          <w:tcPr>
            <w:tcW w:w="5328" w:type="dxa"/>
          </w:tcPr>
          <w:p w14:paraId="62B204AB" w14:textId="77777777" w:rsidR="001045B4" w:rsidRDefault="00000000">
            <w:r>
              <w:t>Individual UI test case tables + final consolidated table</w:t>
            </w:r>
          </w:p>
        </w:tc>
      </w:tr>
    </w:tbl>
    <w:p w14:paraId="165BF6B6" w14:textId="77777777" w:rsidR="001045B4" w:rsidRDefault="00000000">
      <w:r>
        <w:rPr>
          <w:b/>
          <w:sz w:val="28"/>
        </w:rPr>
        <w:t>A. Individual Manual Frontend Test Cases</w:t>
      </w:r>
    </w:p>
    <w:p w14:paraId="61146E5F" w14:textId="77777777" w:rsidR="001045B4" w:rsidRDefault="00000000">
      <w:r>
        <w:rPr>
          <w:b/>
          <w:sz w:val="24"/>
        </w:rPr>
        <w:t>TC-01 – Register User</w:t>
      </w:r>
    </w:p>
    <w:tbl>
      <w:tblPr>
        <w:tblStyle w:val="TableGrid"/>
        <w:tblW w:w="0" w:type="auto"/>
        <w:tblLook w:val="04A0" w:firstRow="1" w:lastRow="0" w:firstColumn="1" w:lastColumn="0" w:noHBand="0" w:noVBand="1"/>
      </w:tblPr>
      <w:tblGrid>
        <w:gridCol w:w="5328"/>
        <w:gridCol w:w="5328"/>
      </w:tblGrid>
      <w:tr w:rsidR="001045B4" w14:paraId="5CE8EF35" w14:textId="77777777">
        <w:tc>
          <w:tcPr>
            <w:tcW w:w="5328" w:type="dxa"/>
          </w:tcPr>
          <w:p w14:paraId="67DB0C93" w14:textId="77777777" w:rsidR="001045B4" w:rsidRDefault="00000000">
            <w:r>
              <w:t>ID</w:t>
            </w:r>
          </w:p>
        </w:tc>
        <w:tc>
          <w:tcPr>
            <w:tcW w:w="5328" w:type="dxa"/>
          </w:tcPr>
          <w:p w14:paraId="597E49FA" w14:textId="77777777" w:rsidR="001045B4" w:rsidRDefault="00000000">
            <w:r>
              <w:t>TC-01</w:t>
            </w:r>
          </w:p>
        </w:tc>
      </w:tr>
      <w:tr w:rsidR="001045B4" w14:paraId="78974531" w14:textId="77777777">
        <w:tc>
          <w:tcPr>
            <w:tcW w:w="5328" w:type="dxa"/>
          </w:tcPr>
          <w:p w14:paraId="6F2DB9F7" w14:textId="77777777" w:rsidR="001045B4" w:rsidRDefault="00000000">
            <w:r>
              <w:t>Title</w:t>
            </w:r>
          </w:p>
        </w:tc>
        <w:tc>
          <w:tcPr>
            <w:tcW w:w="5328" w:type="dxa"/>
          </w:tcPr>
          <w:p w14:paraId="48442048" w14:textId="77777777" w:rsidR="001045B4" w:rsidRDefault="00000000">
            <w:r>
              <w:t>Register User</w:t>
            </w:r>
          </w:p>
        </w:tc>
      </w:tr>
      <w:tr w:rsidR="001045B4" w14:paraId="12388A92" w14:textId="77777777">
        <w:tc>
          <w:tcPr>
            <w:tcW w:w="5328" w:type="dxa"/>
          </w:tcPr>
          <w:p w14:paraId="5E465D3D" w14:textId="77777777" w:rsidR="001045B4" w:rsidRDefault="00000000">
            <w:r>
              <w:t>Steps</w:t>
            </w:r>
          </w:p>
        </w:tc>
        <w:tc>
          <w:tcPr>
            <w:tcW w:w="5328" w:type="dxa"/>
          </w:tcPr>
          <w:p w14:paraId="4C73D17D" w14:textId="77777777" w:rsidR="001045B4" w:rsidRDefault="00000000">
            <w:r>
              <w:t>1. Navigate to home 2. Click Signup/Login 3. Fill name &amp; email 4. Click Signup 5. Fill all details 6. Click Create Account</w:t>
            </w:r>
          </w:p>
        </w:tc>
      </w:tr>
      <w:tr w:rsidR="001045B4" w14:paraId="1FE08D5C" w14:textId="77777777">
        <w:tc>
          <w:tcPr>
            <w:tcW w:w="5328" w:type="dxa"/>
          </w:tcPr>
          <w:p w14:paraId="1E28B492" w14:textId="77777777" w:rsidR="001045B4" w:rsidRDefault="00000000">
            <w:r>
              <w:t>Expected</w:t>
            </w:r>
          </w:p>
        </w:tc>
        <w:tc>
          <w:tcPr>
            <w:tcW w:w="5328" w:type="dxa"/>
          </w:tcPr>
          <w:p w14:paraId="1AA3FAFD" w14:textId="77777777" w:rsidR="001045B4" w:rsidRDefault="00000000">
            <w:r>
              <w:t>Account created; ACCOUNT CREATED! visible</w:t>
            </w:r>
          </w:p>
        </w:tc>
      </w:tr>
      <w:tr w:rsidR="001045B4" w14:paraId="666B11A3" w14:textId="77777777">
        <w:tc>
          <w:tcPr>
            <w:tcW w:w="5328" w:type="dxa"/>
          </w:tcPr>
          <w:p w14:paraId="049BC6E9" w14:textId="77777777" w:rsidR="001045B4" w:rsidRDefault="00000000">
            <w:r>
              <w:t>Actual</w:t>
            </w:r>
          </w:p>
        </w:tc>
        <w:tc>
          <w:tcPr>
            <w:tcW w:w="5328" w:type="dxa"/>
          </w:tcPr>
          <w:p w14:paraId="672A8CDE" w14:textId="77777777" w:rsidR="001045B4" w:rsidRDefault="00000000">
            <w:r>
              <w:t>As expected</w:t>
            </w:r>
          </w:p>
        </w:tc>
      </w:tr>
      <w:tr w:rsidR="001045B4" w14:paraId="361996B3" w14:textId="77777777">
        <w:tc>
          <w:tcPr>
            <w:tcW w:w="5328" w:type="dxa"/>
          </w:tcPr>
          <w:p w14:paraId="3490971F" w14:textId="77777777" w:rsidR="001045B4" w:rsidRDefault="00000000">
            <w:r>
              <w:t>Status</w:t>
            </w:r>
          </w:p>
        </w:tc>
        <w:tc>
          <w:tcPr>
            <w:tcW w:w="5328" w:type="dxa"/>
          </w:tcPr>
          <w:p w14:paraId="2A02523C" w14:textId="77777777" w:rsidR="001045B4" w:rsidRDefault="00000000">
            <w:r>
              <w:t>PASS</w:t>
            </w:r>
          </w:p>
        </w:tc>
      </w:tr>
      <w:tr w:rsidR="001045B4" w14:paraId="66C7FE2E" w14:textId="77777777">
        <w:tc>
          <w:tcPr>
            <w:tcW w:w="5328" w:type="dxa"/>
          </w:tcPr>
          <w:p w14:paraId="0EB70EC6" w14:textId="77777777" w:rsidR="001045B4" w:rsidRDefault="00000000">
            <w:r>
              <w:t>Priority</w:t>
            </w:r>
          </w:p>
        </w:tc>
        <w:tc>
          <w:tcPr>
            <w:tcW w:w="5328" w:type="dxa"/>
          </w:tcPr>
          <w:p w14:paraId="1FBE68D2" w14:textId="77777777" w:rsidR="001045B4" w:rsidRDefault="00000000">
            <w:r>
              <w:t>High</w:t>
            </w:r>
          </w:p>
        </w:tc>
      </w:tr>
    </w:tbl>
    <w:p w14:paraId="216F05E7" w14:textId="77777777" w:rsidR="001045B4" w:rsidRDefault="001045B4"/>
    <w:p w14:paraId="3B422491" w14:textId="77777777" w:rsidR="001045B4" w:rsidRDefault="00000000">
      <w:r>
        <w:rPr>
          <w:b/>
          <w:sz w:val="24"/>
        </w:rPr>
        <w:t>TC-02 – Login – Valid Credentials</w:t>
      </w:r>
    </w:p>
    <w:tbl>
      <w:tblPr>
        <w:tblStyle w:val="TableGrid"/>
        <w:tblW w:w="0" w:type="auto"/>
        <w:tblLook w:val="04A0" w:firstRow="1" w:lastRow="0" w:firstColumn="1" w:lastColumn="0" w:noHBand="0" w:noVBand="1"/>
      </w:tblPr>
      <w:tblGrid>
        <w:gridCol w:w="5328"/>
        <w:gridCol w:w="5328"/>
      </w:tblGrid>
      <w:tr w:rsidR="001045B4" w14:paraId="1E3AE59B" w14:textId="77777777">
        <w:tc>
          <w:tcPr>
            <w:tcW w:w="5328" w:type="dxa"/>
          </w:tcPr>
          <w:p w14:paraId="7381AA9C" w14:textId="77777777" w:rsidR="001045B4" w:rsidRDefault="00000000">
            <w:r>
              <w:t>ID</w:t>
            </w:r>
          </w:p>
        </w:tc>
        <w:tc>
          <w:tcPr>
            <w:tcW w:w="5328" w:type="dxa"/>
          </w:tcPr>
          <w:p w14:paraId="507B1E01" w14:textId="77777777" w:rsidR="001045B4" w:rsidRDefault="00000000">
            <w:r>
              <w:t>TC-02</w:t>
            </w:r>
          </w:p>
        </w:tc>
      </w:tr>
      <w:tr w:rsidR="001045B4" w14:paraId="03A5D8FF" w14:textId="77777777">
        <w:tc>
          <w:tcPr>
            <w:tcW w:w="5328" w:type="dxa"/>
          </w:tcPr>
          <w:p w14:paraId="54872B99" w14:textId="77777777" w:rsidR="001045B4" w:rsidRDefault="00000000">
            <w:r>
              <w:t>Title</w:t>
            </w:r>
          </w:p>
        </w:tc>
        <w:tc>
          <w:tcPr>
            <w:tcW w:w="5328" w:type="dxa"/>
          </w:tcPr>
          <w:p w14:paraId="60A06093" w14:textId="77777777" w:rsidR="001045B4" w:rsidRDefault="00000000">
            <w:r>
              <w:t>Login – Valid Credentials</w:t>
            </w:r>
          </w:p>
        </w:tc>
      </w:tr>
      <w:tr w:rsidR="001045B4" w14:paraId="2AFBC217" w14:textId="77777777">
        <w:tc>
          <w:tcPr>
            <w:tcW w:w="5328" w:type="dxa"/>
          </w:tcPr>
          <w:p w14:paraId="0C827034" w14:textId="77777777" w:rsidR="001045B4" w:rsidRDefault="00000000">
            <w:r>
              <w:t>Steps</w:t>
            </w:r>
          </w:p>
        </w:tc>
        <w:tc>
          <w:tcPr>
            <w:tcW w:w="5328" w:type="dxa"/>
          </w:tcPr>
          <w:p w14:paraId="03172BE6" w14:textId="77777777" w:rsidR="001045B4" w:rsidRDefault="00000000">
            <w:r>
              <w:t>1. Go to Login page 2. Enter valid email &amp; password 3. Click Login</w:t>
            </w:r>
          </w:p>
        </w:tc>
      </w:tr>
      <w:tr w:rsidR="001045B4" w14:paraId="6D5FB08F" w14:textId="77777777">
        <w:tc>
          <w:tcPr>
            <w:tcW w:w="5328" w:type="dxa"/>
          </w:tcPr>
          <w:p w14:paraId="1751B44B" w14:textId="77777777" w:rsidR="001045B4" w:rsidRDefault="00000000">
            <w:r>
              <w:t>Expected</w:t>
            </w:r>
          </w:p>
        </w:tc>
        <w:tc>
          <w:tcPr>
            <w:tcW w:w="5328" w:type="dxa"/>
          </w:tcPr>
          <w:p w14:paraId="347E53C0" w14:textId="77777777" w:rsidR="001045B4" w:rsidRDefault="00000000">
            <w:r>
              <w:t>Logged in; username shown in header</w:t>
            </w:r>
          </w:p>
        </w:tc>
      </w:tr>
      <w:tr w:rsidR="001045B4" w14:paraId="4502F8F0" w14:textId="77777777">
        <w:tc>
          <w:tcPr>
            <w:tcW w:w="5328" w:type="dxa"/>
          </w:tcPr>
          <w:p w14:paraId="0B05468D" w14:textId="77777777" w:rsidR="001045B4" w:rsidRDefault="00000000">
            <w:r>
              <w:t>Actual</w:t>
            </w:r>
          </w:p>
        </w:tc>
        <w:tc>
          <w:tcPr>
            <w:tcW w:w="5328" w:type="dxa"/>
          </w:tcPr>
          <w:p w14:paraId="64705893" w14:textId="77777777" w:rsidR="001045B4" w:rsidRDefault="00000000">
            <w:r>
              <w:t>As expected</w:t>
            </w:r>
          </w:p>
        </w:tc>
      </w:tr>
      <w:tr w:rsidR="001045B4" w14:paraId="52266F95" w14:textId="77777777">
        <w:tc>
          <w:tcPr>
            <w:tcW w:w="5328" w:type="dxa"/>
          </w:tcPr>
          <w:p w14:paraId="1E14DA7E" w14:textId="77777777" w:rsidR="001045B4" w:rsidRDefault="00000000">
            <w:r>
              <w:t>Status</w:t>
            </w:r>
          </w:p>
        </w:tc>
        <w:tc>
          <w:tcPr>
            <w:tcW w:w="5328" w:type="dxa"/>
          </w:tcPr>
          <w:p w14:paraId="210EDC4E" w14:textId="77777777" w:rsidR="001045B4" w:rsidRDefault="00000000">
            <w:r>
              <w:t>PASS</w:t>
            </w:r>
          </w:p>
        </w:tc>
      </w:tr>
      <w:tr w:rsidR="001045B4" w14:paraId="5E1C20A2" w14:textId="77777777">
        <w:tc>
          <w:tcPr>
            <w:tcW w:w="5328" w:type="dxa"/>
          </w:tcPr>
          <w:p w14:paraId="27937967" w14:textId="77777777" w:rsidR="001045B4" w:rsidRDefault="00000000">
            <w:r>
              <w:t>Priority</w:t>
            </w:r>
          </w:p>
        </w:tc>
        <w:tc>
          <w:tcPr>
            <w:tcW w:w="5328" w:type="dxa"/>
          </w:tcPr>
          <w:p w14:paraId="5FA528D3" w14:textId="77777777" w:rsidR="001045B4" w:rsidRDefault="00000000">
            <w:r>
              <w:t>High</w:t>
            </w:r>
          </w:p>
        </w:tc>
      </w:tr>
    </w:tbl>
    <w:p w14:paraId="781CDBF6" w14:textId="77777777" w:rsidR="001045B4" w:rsidRDefault="001045B4"/>
    <w:p w14:paraId="062F68E7" w14:textId="77777777" w:rsidR="001045B4" w:rsidRDefault="00000000">
      <w:r>
        <w:rPr>
          <w:b/>
          <w:sz w:val="24"/>
        </w:rPr>
        <w:t>TC-03 – Login – Invalid Credentials</w:t>
      </w:r>
    </w:p>
    <w:tbl>
      <w:tblPr>
        <w:tblStyle w:val="TableGrid"/>
        <w:tblW w:w="0" w:type="auto"/>
        <w:tblLook w:val="04A0" w:firstRow="1" w:lastRow="0" w:firstColumn="1" w:lastColumn="0" w:noHBand="0" w:noVBand="1"/>
      </w:tblPr>
      <w:tblGrid>
        <w:gridCol w:w="5328"/>
        <w:gridCol w:w="5328"/>
      </w:tblGrid>
      <w:tr w:rsidR="001045B4" w14:paraId="1133E44D" w14:textId="77777777">
        <w:tc>
          <w:tcPr>
            <w:tcW w:w="5328" w:type="dxa"/>
          </w:tcPr>
          <w:p w14:paraId="63D81532" w14:textId="77777777" w:rsidR="001045B4" w:rsidRDefault="00000000">
            <w:r>
              <w:t>ID</w:t>
            </w:r>
          </w:p>
        </w:tc>
        <w:tc>
          <w:tcPr>
            <w:tcW w:w="5328" w:type="dxa"/>
          </w:tcPr>
          <w:p w14:paraId="73B2109A" w14:textId="77777777" w:rsidR="001045B4" w:rsidRDefault="00000000">
            <w:r>
              <w:t>TC-03</w:t>
            </w:r>
          </w:p>
        </w:tc>
      </w:tr>
      <w:tr w:rsidR="001045B4" w14:paraId="7E9F6AA3" w14:textId="77777777">
        <w:tc>
          <w:tcPr>
            <w:tcW w:w="5328" w:type="dxa"/>
          </w:tcPr>
          <w:p w14:paraId="0ECA174C" w14:textId="77777777" w:rsidR="001045B4" w:rsidRDefault="00000000">
            <w:r>
              <w:t>Title</w:t>
            </w:r>
          </w:p>
        </w:tc>
        <w:tc>
          <w:tcPr>
            <w:tcW w:w="5328" w:type="dxa"/>
          </w:tcPr>
          <w:p w14:paraId="79EC705C" w14:textId="77777777" w:rsidR="001045B4" w:rsidRDefault="00000000">
            <w:r>
              <w:t>Login – Invalid Credentials</w:t>
            </w:r>
          </w:p>
        </w:tc>
      </w:tr>
      <w:tr w:rsidR="001045B4" w14:paraId="7FDA3CEE" w14:textId="77777777">
        <w:tc>
          <w:tcPr>
            <w:tcW w:w="5328" w:type="dxa"/>
          </w:tcPr>
          <w:p w14:paraId="44CADABD" w14:textId="77777777" w:rsidR="001045B4" w:rsidRDefault="00000000">
            <w:r>
              <w:t>Steps</w:t>
            </w:r>
          </w:p>
        </w:tc>
        <w:tc>
          <w:tcPr>
            <w:tcW w:w="5328" w:type="dxa"/>
          </w:tcPr>
          <w:p w14:paraId="35365150" w14:textId="77777777" w:rsidR="001045B4" w:rsidRDefault="00000000">
            <w:r>
              <w:t>1. Go to Login page 2. Enter wrong email/password 3. Click Login</w:t>
            </w:r>
          </w:p>
        </w:tc>
      </w:tr>
      <w:tr w:rsidR="001045B4" w14:paraId="732BC433" w14:textId="77777777">
        <w:tc>
          <w:tcPr>
            <w:tcW w:w="5328" w:type="dxa"/>
          </w:tcPr>
          <w:p w14:paraId="7260729D" w14:textId="77777777" w:rsidR="001045B4" w:rsidRDefault="00000000">
            <w:r>
              <w:t>Expected</w:t>
            </w:r>
          </w:p>
        </w:tc>
        <w:tc>
          <w:tcPr>
            <w:tcW w:w="5328" w:type="dxa"/>
          </w:tcPr>
          <w:p w14:paraId="7919F07C" w14:textId="77777777" w:rsidR="001045B4" w:rsidRDefault="00000000">
            <w:r>
              <w:t>Error: Your email or password is incorrect!</w:t>
            </w:r>
          </w:p>
        </w:tc>
      </w:tr>
      <w:tr w:rsidR="001045B4" w14:paraId="1BFEFCDA" w14:textId="77777777">
        <w:tc>
          <w:tcPr>
            <w:tcW w:w="5328" w:type="dxa"/>
          </w:tcPr>
          <w:p w14:paraId="7112BBCE" w14:textId="77777777" w:rsidR="001045B4" w:rsidRDefault="00000000">
            <w:r>
              <w:t>Actual</w:t>
            </w:r>
          </w:p>
        </w:tc>
        <w:tc>
          <w:tcPr>
            <w:tcW w:w="5328" w:type="dxa"/>
          </w:tcPr>
          <w:p w14:paraId="76BBC199" w14:textId="77777777" w:rsidR="001045B4" w:rsidRDefault="00000000">
            <w:r>
              <w:t>As expected</w:t>
            </w:r>
          </w:p>
        </w:tc>
      </w:tr>
      <w:tr w:rsidR="001045B4" w14:paraId="7B149DB3" w14:textId="77777777">
        <w:tc>
          <w:tcPr>
            <w:tcW w:w="5328" w:type="dxa"/>
          </w:tcPr>
          <w:p w14:paraId="2036EAD3" w14:textId="77777777" w:rsidR="001045B4" w:rsidRDefault="00000000">
            <w:r>
              <w:t>Status</w:t>
            </w:r>
          </w:p>
        </w:tc>
        <w:tc>
          <w:tcPr>
            <w:tcW w:w="5328" w:type="dxa"/>
          </w:tcPr>
          <w:p w14:paraId="75DB59E5" w14:textId="77777777" w:rsidR="001045B4" w:rsidRDefault="00000000">
            <w:r>
              <w:t>PASS</w:t>
            </w:r>
          </w:p>
        </w:tc>
      </w:tr>
      <w:tr w:rsidR="001045B4" w14:paraId="308755D1" w14:textId="77777777">
        <w:tc>
          <w:tcPr>
            <w:tcW w:w="5328" w:type="dxa"/>
          </w:tcPr>
          <w:p w14:paraId="60F2D170" w14:textId="77777777" w:rsidR="001045B4" w:rsidRDefault="00000000">
            <w:r>
              <w:t>Priority</w:t>
            </w:r>
          </w:p>
        </w:tc>
        <w:tc>
          <w:tcPr>
            <w:tcW w:w="5328" w:type="dxa"/>
          </w:tcPr>
          <w:p w14:paraId="5E59A7CD" w14:textId="77777777" w:rsidR="001045B4" w:rsidRDefault="00000000">
            <w:r>
              <w:t>High</w:t>
            </w:r>
          </w:p>
        </w:tc>
      </w:tr>
    </w:tbl>
    <w:p w14:paraId="52F3ED72" w14:textId="77777777" w:rsidR="001045B4" w:rsidRDefault="001045B4"/>
    <w:p w14:paraId="72E902EE" w14:textId="77777777" w:rsidR="001045B4" w:rsidRDefault="00000000">
      <w:r>
        <w:rPr>
          <w:b/>
          <w:sz w:val="24"/>
        </w:rPr>
        <w:t>TC-04 – Logout User</w:t>
      </w:r>
    </w:p>
    <w:tbl>
      <w:tblPr>
        <w:tblStyle w:val="TableGrid"/>
        <w:tblW w:w="0" w:type="auto"/>
        <w:tblLook w:val="04A0" w:firstRow="1" w:lastRow="0" w:firstColumn="1" w:lastColumn="0" w:noHBand="0" w:noVBand="1"/>
      </w:tblPr>
      <w:tblGrid>
        <w:gridCol w:w="5328"/>
        <w:gridCol w:w="5328"/>
      </w:tblGrid>
      <w:tr w:rsidR="001045B4" w14:paraId="1298CE6C" w14:textId="77777777">
        <w:tc>
          <w:tcPr>
            <w:tcW w:w="5328" w:type="dxa"/>
          </w:tcPr>
          <w:p w14:paraId="70226077" w14:textId="77777777" w:rsidR="001045B4" w:rsidRDefault="00000000">
            <w:r>
              <w:t>ID</w:t>
            </w:r>
          </w:p>
        </w:tc>
        <w:tc>
          <w:tcPr>
            <w:tcW w:w="5328" w:type="dxa"/>
          </w:tcPr>
          <w:p w14:paraId="71DBA6BE" w14:textId="77777777" w:rsidR="001045B4" w:rsidRDefault="00000000">
            <w:r>
              <w:t>TC-04</w:t>
            </w:r>
          </w:p>
        </w:tc>
      </w:tr>
      <w:tr w:rsidR="001045B4" w14:paraId="2680ED17" w14:textId="77777777">
        <w:tc>
          <w:tcPr>
            <w:tcW w:w="5328" w:type="dxa"/>
          </w:tcPr>
          <w:p w14:paraId="0B33C168" w14:textId="77777777" w:rsidR="001045B4" w:rsidRDefault="00000000">
            <w:r>
              <w:t>Title</w:t>
            </w:r>
          </w:p>
        </w:tc>
        <w:tc>
          <w:tcPr>
            <w:tcW w:w="5328" w:type="dxa"/>
          </w:tcPr>
          <w:p w14:paraId="5B8F60C9" w14:textId="77777777" w:rsidR="001045B4" w:rsidRDefault="00000000">
            <w:r>
              <w:t>Logout User</w:t>
            </w:r>
          </w:p>
        </w:tc>
      </w:tr>
      <w:tr w:rsidR="001045B4" w14:paraId="47EDEEA5" w14:textId="77777777">
        <w:tc>
          <w:tcPr>
            <w:tcW w:w="5328" w:type="dxa"/>
          </w:tcPr>
          <w:p w14:paraId="3B145EAD" w14:textId="77777777" w:rsidR="001045B4" w:rsidRDefault="00000000">
            <w:r>
              <w:t>Steps</w:t>
            </w:r>
          </w:p>
        </w:tc>
        <w:tc>
          <w:tcPr>
            <w:tcW w:w="5328" w:type="dxa"/>
          </w:tcPr>
          <w:p w14:paraId="1780EC17" w14:textId="77777777" w:rsidR="001045B4" w:rsidRDefault="00000000">
            <w:r>
              <w:t>1. Click Logout from navigation bar</w:t>
            </w:r>
          </w:p>
        </w:tc>
      </w:tr>
      <w:tr w:rsidR="001045B4" w14:paraId="68C99F6E" w14:textId="77777777">
        <w:tc>
          <w:tcPr>
            <w:tcW w:w="5328" w:type="dxa"/>
          </w:tcPr>
          <w:p w14:paraId="0DE903F0" w14:textId="77777777" w:rsidR="001045B4" w:rsidRDefault="00000000">
            <w:r>
              <w:lastRenderedPageBreak/>
              <w:t>Expected</w:t>
            </w:r>
          </w:p>
        </w:tc>
        <w:tc>
          <w:tcPr>
            <w:tcW w:w="5328" w:type="dxa"/>
          </w:tcPr>
          <w:p w14:paraId="3F48D96A" w14:textId="77777777" w:rsidR="001045B4" w:rsidRDefault="00000000">
            <w:r>
              <w:t>Redirected to Login page</w:t>
            </w:r>
          </w:p>
        </w:tc>
      </w:tr>
      <w:tr w:rsidR="001045B4" w14:paraId="40108075" w14:textId="77777777">
        <w:tc>
          <w:tcPr>
            <w:tcW w:w="5328" w:type="dxa"/>
          </w:tcPr>
          <w:p w14:paraId="19F63CB1" w14:textId="77777777" w:rsidR="001045B4" w:rsidRDefault="00000000">
            <w:r>
              <w:t>Actual</w:t>
            </w:r>
          </w:p>
        </w:tc>
        <w:tc>
          <w:tcPr>
            <w:tcW w:w="5328" w:type="dxa"/>
          </w:tcPr>
          <w:p w14:paraId="16832433" w14:textId="77777777" w:rsidR="001045B4" w:rsidRDefault="00000000">
            <w:r>
              <w:t>As expected</w:t>
            </w:r>
          </w:p>
        </w:tc>
      </w:tr>
      <w:tr w:rsidR="001045B4" w14:paraId="0014A6FB" w14:textId="77777777">
        <w:tc>
          <w:tcPr>
            <w:tcW w:w="5328" w:type="dxa"/>
          </w:tcPr>
          <w:p w14:paraId="541CF0BA" w14:textId="77777777" w:rsidR="001045B4" w:rsidRDefault="00000000">
            <w:r>
              <w:t>Status</w:t>
            </w:r>
          </w:p>
        </w:tc>
        <w:tc>
          <w:tcPr>
            <w:tcW w:w="5328" w:type="dxa"/>
          </w:tcPr>
          <w:p w14:paraId="754C02CF" w14:textId="77777777" w:rsidR="001045B4" w:rsidRDefault="00000000">
            <w:r>
              <w:t>PASS</w:t>
            </w:r>
          </w:p>
        </w:tc>
      </w:tr>
      <w:tr w:rsidR="001045B4" w14:paraId="5D1AC609" w14:textId="77777777">
        <w:tc>
          <w:tcPr>
            <w:tcW w:w="5328" w:type="dxa"/>
          </w:tcPr>
          <w:p w14:paraId="33568E53" w14:textId="77777777" w:rsidR="001045B4" w:rsidRDefault="00000000">
            <w:r>
              <w:t>Priority</w:t>
            </w:r>
          </w:p>
        </w:tc>
        <w:tc>
          <w:tcPr>
            <w:tcW w:w="5328" w:type="dxa"/>
          </w:tcPr>
          <w:p w14:paraId="1A9EE743" w14:textId="77777777" w:rsidR="001045B4" w:rsidRDefault="00000000">
            <w:r>
              <w:t>Medium</w:t>
            </w:r>
          </w:p>
        </w:tc>
      </w:tr>
    </w:tbl>
    <w:p w14:paraId="672C3929" w14:textId="77777777" w:rsidR="001045B4" w:rsidRDefault="001045B4"/>
    <w:p w14:paraId="2699B755" w14:textId="77777777" w:rsidR="001045B4" w:rsidRDefault="00000000">
      <w:r>
        <w:rPr>
          <w:b/>
          <w:sz w:val="24"/>
        </w:rPr>
        <w:t>TC-05 – Register with Existing Email</w:t>
      </w:r>
    </w:p>
    <w:tbl>
      <w:tblPr>
        <w:tblStyle w:val="TableGrid"/>
        <w:tblW w:w="0" w:type="auto"/>
        <w:tblLook w:val="04A0" w:firstRow="1" w:lastRow="0" w:firstColumn="1" w:lastColumn="0" w:noHBand="0" w:noVBand="1"/>
      </w:tblPr>
      <w:tblGrid>
        <w:gridCol w:w="5328"/>
        <w:gridCol w:w="5328"/>
      </w:tblGrid>
      <w:tr w:rsidR="001045B4" w14:paraId="3DDBA815" w14:textId="77777777">
        <w:tc>
          <w:tcPr>
            <w:tcW w:w="5328" w:type="dxa"/>
          </w:tcPr>
          <w:p w14:paraId="721AFEC2" w14:textId="77777777" w:rsidR="001045B4" w:rsidRDefault="00000000">
            <w:r>
              <w:t>ID</w:t>
            </w:r>
          </w:p>
        </w:tc>
        <w:tc>
          <w:tcPr>
            <w:tcW w:w="5328" w:type="dxa"/>
          </w:tcPr>
          <w:p w14:paraId="10AC523D" w14:textId="77777777" w:rsidR="001045B4" w:rsidRDefault="00000000">
            <w:r>
              <w:t>TC-05</w:t>
            </w:r>
          </w:p>
        </w:tc>
      </w:tr>
      <w:tr w:rsidR="001045B4" w14:paraId="1ABAAD39" w14:textId="77777777">
        <w:tc>
          <w:tcPr>
            <w:tcW w:w="5328" w:type="dxa"/>
          </w:tcPr>
          <w:p w14:paraId="2ECBF0C4" w14:textId="77777777" w:rsidR="001045B4" w:rsidRDefault="00000000">
            <w:r>
              <w:t>Title</w:t>
            </w:r>
          </w:p>
        </w:tc>
        <w:tc>
          <w:tcPr>
            <w:tcW w:w="5328" w:type="dxa"/>
          </w:tcPr>
          <w:p w14:paraId="60E05F73" w14:textId="77777777" w:rsidR="001045B4" w:rsidRDefault="00000000">
            <w:r>
              <w:t>Register with Existing Email</w:t>
            </w:r>
          </w:p>
        </w:tc>
      </w:tr>
      <w:tr w:rsidR="001045B4" w14:paraId="6041CE72" w14:textId="77777777">
        <w:tc>
          <w:tcPr>
            <w:tcW w:w="5328" w:type="dxa"/>
          </w:tcPr>
          <w:p w14:paraId="06943382" w14:textId="77777777" w:rsidR="001045B4" w:rsidRDefault="00000000">
            <w:r>
              <w:t>Steps</w:t>
            </w:r>
          </w:p>
        </w:tc>
        <w:tc>
          <w:tcPr>
            <w:tcW w:w="5328" w:type="dxa"/>
          </w:tcPr>
          <w:p w14:paraId="7E88C6DB" w14:textId="77777777" w:rsidR="001045B4" w:rsidRDefault="00000000">
            <w:r>
              <w:t>1. Attempt signup using an already registered email</w:t>
            </w:r>
          </w:p>
        </w:tc>
      </w:tr>
      <w:tr w:rsidR="001045B4" w14:paraId="3BB3240B" w14:textId="77777777">
        <w:tc>
          <w:tcPr>
            <w:tcW w:w="5328" w:type="dxa"/>
          </w:tcPr>
          <w:p w14:paraId="5799D43D" w14:textId="77777777" w:rsidR="001045B4" w:rsidRDefault="00000000">
            <w:r>
              <w:t>Expected</w:t>
            </w:r>
          </w:p>
        </w:tc>
        <w:tc>
          <w:tcPr>
            <w:tcW w:w="5328" w:type="dxa"/>
          </w:tcPr>
          <w:p w14:paraId="4370066C" w14:textId="77777777" w:rsidR="001045B4" w:rsidRDefault="00000000">
            <w:r>
              <w:t>Error: Email Address already exist!</w:t>
            </w:r>
          </w:p>
        </w:tc>
      </w:tr>
      <w:tr w:rsidR="001045B4" w14:paraId="06A59379" w14:textId="77777777">
        <w:tc>
          <w:tcPr>
            <w:tcW w:w="5328" w:type="dxa"/>
          </w:tcPr>
          <w:p w14:paraId="627A866C" w14:textId="77777777" w:rsidR="001045B4" w:rsidRDefault="00000000">
            <w:r>
              <w:t>Actual</w:t>
            </w:r>
          </w:p>
        </w:tc>
        <w:tc>
          <w:tcPr>
            <w:tcW w:w="5328" w:type="dxa"/>
          </w:tcPr>
          <w:p w14:paraId="1183C191" w14:textId="77777777" w:rsidR="001045B4" w:rsidRDefault="00000000">
            <w:r>
              <w:t>As expected</w:t>
            </w:r>
          </w:p>
        </w:tc>
      </w:tr>
      <w:tr w:rsidR="001045B4" w14:paraId="3F5B31DF" w14:textId="77777777">
        <w:tc>
          <w:tcPr>
            <w:tcW w:w="5328" w:type="dxa"/>
          </w:tcPr>
          <w:p w14:paraId="19173A7D" w14:textId="77777777" w:rsidR="001045B4" w:rsidRDefault="00000000">
            <w:r>
              <w:t>Status</w:t>
            </w:r>
          </w:p>
        </w:tc>
        <w:tc>
          <w:tcPr>
            <w:tcW w:w="5328" w:type="dxa"/>
          </w:tcPr>
          <w:p w14:paraId="2B2B835C" w14:textId="77777777" w:rsidR="001045B4" w:rsidRDefault="00000000">
            <w:r>
              <w:t>PASS</w:t>
            </w:r>
          </w:p>
        </w:tc>
      </w:tr>
      <w:tr w:rsidR="001045B4" w14:paraId="104FA034" w14:textId="77777777">
        <w:tc>
          <w:tcPr>
            <w:tcW w:w="5328" w:type="dxa"/>
          </w:tcPr>
          <w:p w14:paraId="2894FC7F" w14:textId="77777777" w:rsidR="001045B4" w:rsidRDefault="00000000">
            <w:r>
              <w:t>Priority</w:t>
            </w:r>
          </w:p>
        </w:tc>
        <w:tc>
          <w:tcPr>
            <w:tcW w:w="5328" w:type="dxa"/>
          </w:tcPr>
          <w:p w14:paraId="76A76EB9" w14:textId="77777777" w:rsidR="001045B4" w:rsidRDefault="00000000">
            <w:r>
              <w:t>High</w:t>
            </w:r>
          </w:p>
        </w:tc>
      </w:tr>
    </w:tbl>
    <w:p w14:paraId="59C19B11" w14:textId="77777777" w:rsidR="001045B4" w:rsidRDefault="001045B4"/>
    <w:p w14:paraId="7366D382" w14:textId="77777777" w:rsidR="001045B4" w:rsidRDefault="00000000">
      <w:r>
        <w:rPr>
          <w:b/>
          <w:sz w:val="24"/>
        </w:rPr>
        <w:t>TC-06 – Contact Us Form</w:t>
      </w:r>
    </w:p>
    <w:tbl>
      <w:tblPr>
        <w:tblStyle w:val="TableGrid"/>
        <w:tblW w:w="0" w:type="auto"/>
        <w:tblLook w:val="04A0" w:firstRow="1" w:lastRow="0" w:firstColumn="1" w:lastColumn="0" w:noHBand="0" w:noVBand="1"/>
      </w:tblPr>
      <w:tblGrid>
        <w:gridCol w:w="5328"/>
        <w:gridCol w:w="5328"/>
      </w:tblGrid>
      <w:tr w:rsidR="001045B4" w14:paraId="753C4712" w14:textId="77777777">
        <w:tc>
          <w:tcPr>
            <w:tcW w:w="5328" w:type="dxa"/>
          </w:tcPr>
          <w:p w14:paraId="4ACD177D" w14:textId="77777777" w:rsidR="001045B4" w:rsidRDefault="00000000">
            <w:r>
              <w:t>ID</w:t>
            </w:r>
          </w:p>
        </w:tc>
        <w:tc>
          <w:tcPr>
            <w:tcW w:w="5328" w:type="dxa"/>
          </w:tcPr>
          <w:p w14:paraId="390AFA97" w14:textId="77777777" w:rsidR="001045B4" w:rsidRDefault="00000000">
            <w:r>
              <w:t>TC-06</w:t>
            </w:r>
          </w:p>
        </w:tc>
      </w:tr>
      <w:tr w:rsidR="001045B4" w14:paraId="53A32BBD" w14:textId="77777777">
        <w:tc>
          <w:tcPr>
            <w:tcW w:w="5328" w:type="dxa"/>
          </w:tcPr>
          <w:p w14:paraId="247F840A" w14:textId="77777777" w:rsidR="001045B4" w:rsidRDefault="00000000">
            <w:r>
              <w:t>Title</w:t>
            </w:r>
          </w:p>
        </w:tc>
        <w:tc>
          <w:tcPr>
            <w:tcW w:w="5328" w:type="dxa"/>
          </w:tcPr>
          <w:p w14:paraId="4AF928E8" w14:textId="77777777" w:rsidR="001045B4" w:rsidRDefault="00000000">
            <w:r>
              <w:t>Contact Us Form</w:t>
            </w:r>
          </w:p>
        </w:tc>
      </w:tr>
      <w:tr w:rsidR="001045B4" w14:paraId="450DB16A" w14:textId="77777777">
        <w:tc>
          <w:tcPr>
            <w:tcW w:w="5328" w:type="dxa"/>
          </w:tcPr>
          <w:p w14:paraId="35D1DB3C" w14:textId="77777777" w:rsidR="001045B4" w:rsidRDefault="00000000">
            <w:r>
              <w:t>Steps</w:t>
            </w:r>
          </w:p>
        </w:tc>
        <w:tc>
          <w:tcPr>
            <w:tcW w:w="5328" w:type="dxa"/>
          </w:tcPr>
          <w:p w14:paraId="4ED46403" w14:textId="77777777" w:rsidR="001045B4" w:rsidRDefault="00000000">
            <w:r>
              <w:t>1. Click Contact Us 2. Fill name, email, subject, and message 3. Upload file 4. Click Submit</w:t>
            </w:r>
          </w:p>
        </w:tc>
      </w:tr>
      <w:tr w:rsidR="001045B4" w14:paraId="76EA3CDB" w14:textId="77777777">
        <w:tc>
          <w:tcPr>
            <w:tcW w:w="5328" w:type="dxa"/>
          </w:tcPr>
          <w:p w14:paraId="395BFFAF" w14:textId="77777777" w:rsidR="001045B4" w:rsidRDefault="00000000">
            <w:r>
              <w:t>Expected</w:t>
            </w:r>
          </w:p>
        </w:tc>
        <w:tc>
          <w:tcPr>
            <w:tcW w:w="5328" w:type="dxa"/>
          </w:tcPr>
          <w:p w14:paraId="196C9DB1" w14:textId="77777777" w:rsidR="001045B4" w:rsidRDefault="00000000">
            <w:r>
              <w:t>Success message displayed</w:t>
            </w:r>
          </w:p>
        </w:tc>
      </w:tr>
      <w:tr w:rsidR="001045B4" w14:paraId="06672158" w14:textId="77777777">
        <w:tc>
          <w:tcPr>
            <w:tcW w:w="5328" w:type="dxa"/>
          </w:tcPr>
          <w:p w14:paraId="132D882F" w14:textId="77777777" w:rsidR="001045B4" w:rsidRDefault="00000000">
            <w:r>
              <w:t>Actual</w:t>
            </w:r>
          </w:p>
        </w:tc>
        <w:tc>
          <w:tcPr>
            <w:tcW w:w="5328" w:type="dxa"/>
          </w:tcPr>
          <w:p w14:paraId="54CE38D5" w14:textId="77777777" w:rsidR="001045B4" w:rsidRDefault="00000000">
            <w:r>
              <w:t>As expected</w:t>
            </w:r>
          </w:p>
        </w:tc>
      </w:tr>
      <w:tr w:rsidR="001045B4" w14:paraId="6F91C8D8" w14:textId="77777777">
        <w:tc>
          <w:tcPr>
            <w:tcW w:w="5328" w:type="dxa"/>
          </w:tcPr>
          <w:p w14:paraId="3D76D7E7" w14:textId="77777777" w:rsidR="001045B4" w:rsidRDefault="00000000">
            <w:r>
              <w:t>Status</w:t>
            </w:r>
          </w:p>
        </w:tc>
        <w:tc>
          <w:tcPr>
            <w:tcW w:w="5328" w:type="dxa"/>
          </w:tcPr>
          <w:p w14:paraId="134595D5" w14:textId="77777777" w:rsidR="001045B4" w:rsidRDefault="00000000">
            <w:r>
              <w:t>PASS</w:t>
            </w:r>
          </w:p>
        </w:tc>
      </w:tr>
      <w:tr w:rsidR="001045B4" w14:paraId="53356AF3" w14:textId="77777777">
        <w:tc>
          <w:tcPr>
            <w:tcW w:w="5328" w:type="dxa"/>
          </w:tcPr>
          <w:p w14:paraId="46D2F6B6" w14:textId="77777777" w:rsidR="001045B4" w:rsidRDefault="00000000">
            <w:r>
              <w:t>Priority</w:t>
            </w:r>
          </w:p>
        </w:tc>
        <w:tc>
          <w:tcPr>
            <w:tcW w:w="5328" w:type="dxa"/>
          </w:tcPr>
          <w:p w14:paraId="264F81DB" w14:textId="77777777" w:rsidR="001045B4" w:rsidRDefault="00000000">
            <w:r>
              <w:t>Medium</w:t>
            </w:r>
          </w:p>
        </w:tc>
      </w:tr>
    </w:tbl>
    <w:p w14:paraId="4354D58D" w14:textId="77777777" w:rsidR="001045B4" w:rsidRDefault="001045B4"/>
    <w:p w14:paraId="289163EE" w14:textId="77777777" w:rsidR="001045B4" w:rsidRDefault="00000000">
      <w:r>
        <w:rPr>
          <w:b/>
          <w:sz w:val="24"/>
        </w:rPr>
        <w:t>TC-07 – Verify Test Cases Page</w:t>
      </w:r>
    </w:p>
    <w:tbl>
      <w:tblPr>
        <w:tblStyle w:val="TableGrid"/>
        <w:tblW w:w="0" w:type="auto"/>
        <w:tblLook w:val="04A0" w:firstRow="1" w:lastRow="0" w:firstColumn="1" w:lastColumn="0" w:noHBand="0" w:noVBand="1"/>
      </w:tblPr>
      <w:tblGrid>
        <w:gridCol w:w="5328"/>
        <w:gridCol w:w="5328"/>
      </w:tblGrid>
      <w:tr w:rsidR="001045B4" w14:paraId="2C6D6D5B" w14:textId="77777777">
        <w:tc>
          <w:tcPr>
            <w:tcW w:w="5328" w:type="dxa"/>
          </w:tcPr>
          <w:p w14:paraId="6CB375E7" w14:textId="77777777" w:rsidR="001045B4" w:rsidRDefault="00000000">
            <w:r>
              <w:t>ID</w:t>
            </w:r>
          </w:p>
        </w:tc>
        <w:tc>
          <w:tcPr>
            <w:tcW w:w="5328" w:type="dxa"/>
          </w:tcPr>
          <w:p w14:paraId="3BBF13F5" w14:textId="77777777" w:rsidR="001045B4" w:rsidRDefault="00000000">
            <w:r>
              <w:t>TC-07</w:t>
            </w:r>
          </w:p>
        </w:tc>
      </w:tr>
      <w:tr w:rsidR="001045B4" w14:paraId="533D7681" w14:textId="77777777">
        <w:tc>
          <w:tcPr>
            <w:tcW w:w="5328" w:type="dxa"/>
          </w:tcPr>
          <w:p w14:paraId="7D08FD3E" w14:textId="77777777" w:rsidR="001045B4" w:rsidRDefault="00000000">
            <w:r>
              <w:t>Title</w:t>
            </w:r>
          </w:p>
        </w:tc>
        <w:tc>
          <w:tcPr>
            <w:tcW w:w="5328" w:type="dxa"/>
          </w:tcPr>
          <w:p w14:paraId="5CE834C6" w14:textId="77777777" w:rsidR="001045B4" w:rsidRDefault="00000000">
            <w:r>
              <w:t>Verify Test Cases Page</w:t>
            </w:r>
          </w:p>
        </w:tc>
      </w:tr>
      <w:tr w:rsidR="001045B4" w14:paraId="0B0E76FF" w14:textId="77777777">
        <w:tc>
          <w:tcPr>
            <w:tcW w:w="5328" w:type="dxa"/>
          </w:tcPr>
          <w:p w14:paraId="77F82640" w14:textId="77777777" w:rsidR="001045B4" w:rsidRDefault="00000000">
            <w:r>
              <w:t>Steps</w:t>
            </w:r>
          </w:p>
        </w:tc>
        <w:tc>
          <w:tcPr>
            <w:tcW w:w="5328" w:type="dxa"/>
          </w:tcPr>
          <w:p w14:paraId="05E05AF7" w14:textId="77777777" w:rsidR="001045B4" w:rsidRDefault="00000000">
            <w:r>
              <w:t>1. Click Test Cases in navigation</w:t>
            </w:r>
          </w:p>
        </w:tc>
      </w:tr>
      <w:tr w:rsidR="001045B4" w14:paraId="612F56F1" w14:textId="77777777">
        <w:tc>
          <w:tcPr>
            <w:tcW w:w="5328" w:type="dxa"/>
          </w:tcPr>
          <w:p w14:paraId="44F7D021" w14:textId="77777777" w:rsidR="001045B4" w:rsidRDefault="00000000">
            <w:r>
              <w:t>Expected</w:t>
            </w:r>
          </w:p>
        </w:tc>
        <w:tc>
          <w:tcPr>
            <w:tcW w:w="5328" w:type="dxa"/>
          </w:tcPr>
          <w:p w14:paraId="71F8645E" w14:textId="77777777" w:rsidR="001045B4" w:rsidRDefault="00000000">
            <w:r>
              <w:t>Test Cases page loads correctly</w:t>
            </w:r>
          </w:p>
        </w:tc>
      </w:tr>
      <w:tr w:rsidR="001045B4" w14:paraId="51297AFE" w14:textId="77777777">
        <w:tc>
          <w:tcPr>
            <w:tcW w:w="5328" w:type="dxa"/>
          </w:tcPr>
          <w:p w14:paraId="702751DC" w14:textId="77777777" w:rsidR="001045B4" w:rsidRDefault="00000000">
            <w:r>
              <w:t>Actual</w:t>
            </w:r>
          </w:p>
        </w:tc>
        <w:tc>
          <w:tcPr>
            <w:tcW w:w="5328" w:type="dxa"/>
          </w:tcPr>
          <w:p w14:paraId="2F7C5DDC" w14:textId="77777777" w:rsidR="001045B4" w:rsidRDefault="00000000">
            <w:r>
              <w:t>As expected</w:t>
            </w:r>
          </w:p>
        </w:tc>
      </w:tr>
      <w:tr w:rsidR="001045B4" w14:paraId="2939C370" w14:textId="77777777">
        <w:tc>
          <w:tcPr>
            <w:tcW w:w="5328" w:type="dxa"/>
          </w:tcPr>
          <w:p w14:paraId="3F603359" w14:textId="77777777" w:rsidR="001045B4" w:rsidRDefault="00000000">
            <w:r>
              <w:t>Status</w:t>
            </w:r>
          </w:p>
        </w:tc>
        <w:tc>
          <w:tcPr>
            <w:tcW w:w="5328" w:type="dxa"/>
          </w:tcPr>
          <w:p w14:paraId="689EA556" w14:textId="77777777" w:rsidR="001045B4" w:rsidRDefault="00000000">
            <w:r>
              <w:t>PASS</w:t>
            </w:r>
          </w:p>
        </w:tc>
      </w:tr>
      <w:tr w:rsidR="001045B4" w14:paraId="579253CC" w14:textId="77777777">
        <w:tc>
          <w:tcPr>
            <w:tcW w:w="5328" w:type="dxa"/>
          </w:tcPr>
          <w:p w14:paraId="280B6872" w14:textId="77777777" w:rsidR="001045B4" w:rsidRDefault="00000000">
            <w:r>
              <w:t>Priority</w:t>
            </w:r>
          </w:p>
        </w:tc>
        <w:tc>
          <w:tcPr>
            <w:tcW w:w="5328" w:type="dxa"/>
          </w:tcPr>
          <w:p w14:paraId="58B29F33" w14:textId="77777777" w:rsidR="001045B4" w:rsidRDefault="00000000">
            <w:r>
              <w:t>Low</w:t>
            </w:r>
          </w:p>
        </w:tc>
      </w:tr>
    </w:tbl>
    <w:p w14:paraId="23A5A502" w14:textId="77777777" w:rsidR="001045B4" w:rsidRDefault="001045B4"/>
    <w:p w14:paraId="24B806C9" w14:textId="77777777" w:rsidR="001045B4" w:rsidRDefault="00000000">
      <w:r>
        <w:rPr>
          <w:b/>
          <w:sz w:val="24"/>
        </w:rPr>
        <w:t>TC-08 – All Products &amp; Detail Page</w:t>
      </w:r>
    </w:p>
    <w:tbl>
      <w:tblPr>
        <w:tblStyle w:val="TableGrid"/>
        <w:tblW w:w="0" w:type="auto"/>
        <w:tblLook w:val="04A0" w:firstRow="1" w:lastRow="0" w:firstColumn="1" w:lastColumn="0" w:noHBand="0" w:noVBand="1"/>
      </w:tblPr>
      <w:tblGrid>
        <w:gridCol w:w="5328"/>
        <w:gridCol w:w="5328"/>
      </w:tblGrid>
      <w:tr w:rsidR="001045B4" w14:paraId="35EBCC03" w14:textId="77777777">
        <w:tc>
          <w:tcPr>
            <w:tcW w:w="5328" w:type="dxa"/>
          </w:tcPr>
          <w:p w14:paraId="42E90451" w14:textId="77777777" w:rsidR="001045B4" w:rsidRDefault="00000000">
            <w:r>
              <w:t>ID</w:t>
            </w:r>
          </w:p>
        </w:tc>
        <w:tc>
          <w:tcPr>
            <w:tcW w:w="5328" w:type="dxa"/>
          </w:tcPr>
          <w:p w14:paraId="00577338" w14:textId="77777777" w:rsidR="001045B4" w:rsidRDefault="00000000">
            <w:r>
              <w:t>TC-08</w:t>
            </w:r>
          </w:p>
        </w:tc>
      </w:tr>
      <w:tr w:rsidR="001045B4" w14:paraId="6F47E9F9" w14:textId="77777777">
        <w:tc>
          <w:tcPr>
            <w:tcW w:w="5328" w:type="dxa"/>
          </w:tcPr>
          <w:p w14:paraId="31FE706D" w14:textId="77777777" w:rsidR="001045B4" w:rsidRDefault="00000000">
            <w:r>
              <w:t>Title</w:t>
            </w:r>
          </w:p>
        </w:tc>
        <w:tc>
          <w:tcPr>
            <w:tcW w:w="5328" w:type="dxa"/>
          </w:tcPr>
          <w:p w14:paraId="092BC597" w14:textId="77777777" w:rsidR="001045B4" w:rsidRDefault="00000000">
            <w:r>
              <w:t>All Products &amp; Detail Page</w:t>
            </w:r>
          </w:p>
        </w:tc>
      </w:tr>
      <w:tr w:rsidR="001045B4" w14:paraId="7B498AD4" w14:textId="77777777">
        <w:tc>
          <w:tcPr>
            <w:tcW w:w="5328" w:type="dxa"/>
          </w:tcPr>
          <w:p w14:paraId="34E7F789" w14:textId="77777777" w:rsidR="001045B4" w:rsidRDefault="00000000">
            <w:r>
              <w:t>Steps</w:t>
            </w:r>
          </w:p>
        </w:tc>
        <w:tc>
          <w:tcPr>
            <w:tcW w:w="5328" w:type="dxa"/>
          </w:tcPr>
          <w:p w14:paraId="421002D5" w14:textId="77777777" w:rsidR="001045B4" w:rsidRDefault="00000000">
            <w:r>
              <w:t>1. Click Products 2. Verify product list is visible 3. Open any product detail</w:t>
            </w:r>
          </w:p>
        </w:tc>
      </w:tr>
      <w:tr w:rsidR="001045B4" w14:paraId="245FE6FF" w14:textId="77777777">
        <w:tc>
          <w:tcPr>
            <w:tcW w:w="5328" w:type="dxa"/>
          </w:tcPr>
          <w:p w14:paraId="4F5FE4F8" w14:textId="77777777" w:rsidR="001045B4" w:rsidRDefault="00000000">
            <w:r>
              <w:t>Expected</w:t>
            </w:r>
          </w:p>
        </w:tc>
        <w:tc>
          <w:tcPr>
            <w:tcW w:w="5328" w:type="dxa"/>
          </w:tcPr>
          <w:p w14:paraId="2CDFE4F9" w14:textId="77777777" w:rsidR="001045B4" w:rsidRDefault="00000000">
            <w:r>
              <w:t>Detail page shows name, category, price, and brand</w:t>
            </w:r>
          </w:p>
        </w:tc>
      </w:tr>
      <w:tr w:rsidR="001045B4" w14:paraId="31A72406" w14:textId="77777777">
        <w:tc>
          <w:tcPr>
            <w:tcW w:w="5328" w:type="dxa"/>
          </w:tcPr>
          <w:p w14:paraId="0E2D8381" w14:textId="77777777" w:rsidR="001045B4" w:rsidRDefault="00000000">
            <w:r>
              <w:t>Actual</w:t>
            </w:r>
          </w:p>
        </w:tc>
        <w:tc>
          <w:tcPr>
            <w:tcW w:w="5328" w:type="dxa"/>
          </w:tcPr>
          <w:p w14:paraId="031AAE8E" w14:textId="77777777" w:rsidR="001045B4" w:rsidRDefault="00000000">
            <w:r>
              <w:t>As expected</w:t>
            </w:r>
          </w:p>
        </w:tc>
      </w:tr>
      <w:tr w:rsidR="001045B4" w14:paraId="6289A614" w14:textId="77777777">
        <w:tc>
          <w:tcPr>
            <w:tcW w:w="5328" w:type="dxa"/>
          </w:tcPr>
          <w:p w14:paraId="741DDAFD" w14:textId="77777777" w:rsidR="001045B4" w:rsidRDefault="00000000">
            <w:r>
              <w:t>Status</w:t>
            </w:r>
          </w:p>
        </w:tc>
        <w:tc>
          <w:tcPr>
            <w:tcW w:w="5328" w:type="dxa"/>
          </w:tcPr>
          <w:p w14:paraId="38670077" w14:textId="77777777" w:rsidR="001045B4" w:rsidRDefault="00000000">
            <w:r>
              <w:t>PASS</w:t>
            </w:r>
          </w:p>
        </w:tc>
      </w:tr>
      <w:tr w:rsidR="001045B4" w14:paraId="6BB41E9E" w14:textId="77777777">
        <w:tc>
          <w:tcPr>
            <w:tcW w:w="5328" w:type="dxa"/>
          </w:tcPr>
          <w:p w14:paraId="55B526BB" w14:textId="77777777" w:rsidR="001045B4" w:rsidRDefault="00000000">
            <w:r>
              <w:t>Priority</w:t>
            </w:r>
          </w:p>
        </w:tc>
        <w:tc>
          <w:tcPr>
            <w:tcW w:w="5328" w:type="dxa"/>
          </w:tcPr>
          <w:p w14:paraId="219BA921" w14:textId="77777777" w:rsidR="001045B4" w:rsidRDefault="00000000">
            <w:r>
              <w:t>High</w:t>
            </w:r>
          </w:p>
        </w:tc>
      </w:tr>
    </w:tbl>
    <w:p w14:paraId="7807861C" w14:textId="77777777" w:rsidR="001045B4" w:rsidRDefault="001045B4"/>
    <w:p w14:paraId="53B0E3F8" w14:textId="77777777" w:rsidR="001045B4" w:rsidRDefault="00000000">
      <w:r>
        <w:rPr>
          <w:b/>
          <w:sz w:val="24"/>
        </w:rPr>
        <w:t>TC-09 – Search Product</w:t>
      </w:r>
    </w:p>
    <w:tbl>
      <w:tblPr>
        <w:tblStyle w:val="TableGrid"/>
        <w:tblW w:w="0" w:type="auto"/>
        <w:tblLook w:val="04A0" w:firstRow="1" w:lastRow="0" w:firstColumn="1" w:lastColumn="0" w:noHBand="0" w:noVBand="1"/>
      </w:tblPr>
      <w:tblGrid>
        <w:gridCol w:w="5328"/>
        <w:gridCol w:w="5328"/>
      </w:tblGrid>
      <w:tr w:rsidR="001045B4" w14:paraId="23A2111A" w14:textId="77777777">
        <w:tc>
          <w:tcPr>
            <w:tcW w:w="5328" w:type="dxa"/>
          </w:tcPr>
          <w:p w14:paraId="44268E6A" w14:textId="77777777" w:rsidR="001045B4" w:rsidRDefault="00000000">
            <w:r>
              <w:lastRenderedPageBreak/>
              <w:t>ID</w:t>
            </w:r>
          </w:p>
        </w:tc>
        <w:tc>
          <w:tcPr>
            <w:tcW w:w="5328" w:type="dxa"/>
          </w:tcPr>
          <w:p w14:paraId="163252E0" w14:textId="77777777" w:rsidR="001045B4" w:rsidRDefault="00000000">
            <w:r>
              <w:t>TC-09</w:t>
            </w:r>
          </w:p>
        </w:tc>
      </w:tr>
      <w:tr w:rsidR="001045B4" w14:paraId="7C913BF0" w14:textId="77777777">
        <w:tc>
          <w:tcPr>
            <w:tcW w:w="5328" w:type="dxa"/>
          </w:tcPr>
          <w:p w14:paraId="1B76CEFD" w14:textId="77777777" w:rsidR="001045B4" w:rsidRDefault="00000000">
            <w:r>
              <w:t>Title</w:t>
            </w:r>
          </w:p>
        </w:tc>
        <w:tc>
          <w:tcPr>
            <w:tcW w:w="5328" w:type="dxa"/>
          </w:tcPr>
          <w:p w14:paraId="37EF90C2" w14:textId="77777777" w:rsidR="001045B4" w:rsidRDefault="00000000">
            <w:r>
              <w:t>Search Product</w:t>
            </w:r>
          </w:p>
        </w:tc>
      </w:tr>
      <w:tr w:rsidR="001045B4" w14:paraId="2E6B000A" w14:textId="77777777">
        <w:tc>
          <w:tcPr>
            <w:tcW w:w="5328" w:type="dxa"/>
          </w:tcPr>
          <w:p w14:paraId="6AB561BE" w14:textId="77777777" w:rsidR="001045B4" w:rsidRDefault="00000000">
            <w:r>
              <w:t>Steps</w:t>
            </w:r>
          </w:p>
        </w:tc>
        <w:tc>
          <w:tcPr>
            <w:tcW w:w="5328" w:type="dxa"/>
          </w:tcPr>
          <w:p w14:paraId="4B73A418" w14:textId="77777777" w:rsidR="001045B4" w:rsidRDefault="00000000">
            <w:r>
              <w:t>1. Go to Products 2. Enter keyword 3. Click Search</w:t>
            </w:r>
          </w:p>
        </w:tc>
      </w:tr>
      <w:tr w:rsidR="001045B4" w14:paraId="5851D2C0" w14:textId="77777777">
        <w:tc>
          <w:tcPr>
            <w:tcW w:w="5328" w:type="dxa"/>
          </w:tcPr>
          <w:p w14:paraId="59ED58DF" w14:textId="77777777" w:rsidR="001045B4" w:rsidRDefault="00000000">
            <w:r>
              <w:t>Expected</w:t>
            </w:r>
          </w:p>
        </w:tc>
        <w:tc>
          <w:tcPr>
            <w:tcW w:w="5328" w:type="dxa"/>
          </w:tcPr>
          <w:p w14:paraId="017749AB" w14:textId="77777777" w:rsidR="001045B4" w:rsidRDefault="00000000">
            <w:r>
              <w:t>Related products are displayed</w:t>
            </w:r>
          </w:p>
        </w:tc>
      </w:tr>
      <w:tr w:rsidR="001045B4" w14:paraId="33905AFD" w14:textId="77777777">
        <w:tc>
          <w:tcPr>
            <w:tcW w:w="5328" w:type="dxa"/>
          </w:tcPr>
          <w:p w14:paraId="560F0157" w14:textId="77777777" w:rsidR="001045B4" w:rsidRDefault="00000000">
            <w:r>
              <w:t>Actual</w:t>
            </w:r>
          </w:p>
        </w:tc>
        <w:tc>
          <w:tcPr>
            <w:tcW w:w="5328" w:type="dxa"/>
          </w:tcPr>
          <w:p w14:paraId="18B359FF" w14:textId="77777777" w:rsidR="001045B4" w:rsidRDefault="00000000">
            <w:r>
              <w:t>As expected</w:t>
            </w:r>
          </w:p>
        </w:tc>
      </w:tr>
      <w:tr w:rsidR="001045B4" w14:paraId="3518AA99" w14:textId="77777777">
        <w:tc>
          <w:tcPr>
            <w:tcW w:w="5328" w:type="dxa"/>
          </w:tcPr>
          <w:p w14:paraId="43FF5D19" w14:textId="77777777" w:rsidR="001045B4" w:rsidRDefault="00000000">
            <w:r>
              <w:t>Status</w:t>
            </w:r>
          </w:p>
        </w:tc>
        <w:tc>
          <w:tcPr>
            <w:tcW w:w="5328" w:type="dxa"/>
          </w:tcPr>
          <w:p w14:paraId="36A362F9" w14:textId="77777777" w:rsidR="001045B4" w:rsidRDefault="00000000">
            <w:r>
              <w:t>PASS</w:t>
            </w:r>
          </w:p>
        </w:tc>
      </w:tr>
      <w:tr w:rsidR="001045B4" w14:paraId="2868FB8A" w14:textId="77777777">
        <w:tc>
          <w:tcPr>
            <w:tcW w:w="5328" w:type="dxa"/>
          </w:tcPr>
          <w:p w14:paraId="0E5575A5" w14:textId="77777777" w:rsidR="001045B4" w:rsidRDefault="00000000">
            <w:r>
              <w:t>Priority</w:t>
            </w:r>
          </w:p>
        </w:tc>
        <w:tc>
          <w:tcPr>
            <w:tcW w:w="5328" w:type="dxa"/>
          </w:tcPr>
          <w:p w14:paraId="7F8EE80B" w14:textId="77777777" w:rsidR="001045B4" w:rsidRDefault="00000000">
            <w:r>
              <w:t>Medium</w:t>
            </w:r>
          </w:p>
        </w:tc>
      </w:tr>
    </w:tbl>
    <w:p w14:paraId="5E869541" w14:textId="77777777" w:rsidR="001045B4" w:rsidRDefault="001045B4"/>
    <w:p w14:paraId="6C18BA53" w14:textId="77777777" w:rsidR="001045B4" w:rsidRDefault="00000000">
      <w:r>
        <w:rPr>
          <w:b/>
          <w:sz w:val="24"/>
        </w:rPr>
        <w:t>TC-10 – Subscription – Home Page</w:t>
      </w:r>
    </w:p>
    <w:tbl>
      <w:tblPr>
        <w:tblStyle w:val="TableGrid"/>
        <w:tblW w:w="0" w:type="auto"/>
        <w:tblLook w:val="04A0" w:firstRow="1" w:lastRow="0" w:firstColumn="1" w:lastColumn="0" w:noHBand="0" w:noVBand="1"/>
      </w:tblPr>
      <w:tblGrid>
        <w:gridCol w:w="5328"/>
        <w:gridCol w:w="5328"/>
      </w:tblGrid>
      <w:tr w:rsidR="001045B4" w14:paraId="0CD62ACF" w14:textId="77777777">
        <w:tc>
          <w:tcPr>
            <w:tcW w:w="5328" w:type="dxa"/>
          </w:tcPr>
          <w:p w14:paraId="0BB0E895" w14:textId="77777777" w:rsidR="001045B4" w:rsidRDefault="00000000">
            <w:r>
              <w:t>ID</w:t>
            </w:r>
          </w:p>
        </w:tc>
        <w:tc>
          <w:tcPr>
            <w:tcW w:w="5328" w:type="dxa"/>
          </w:tcPr>
          <w:p w14:paraId="1CD75B4C" w14:textId="77777777" w:rsidR="001045B4" w:rsidRDefault="00000000">
            <w:r>
              <w:t>TC-10</w:t>
            </w:r>
          </w:p>
        </w:tc>
      </w:tr>
      <w:tr w:rsidR="001045B4" w14:paraId="2006E6CE" w14:textId="77777777">
        <w:tc>
          <w:tcPr>
            <w:tcW w:w="5328" w:type="dxa"/>
          </w:tcPr>
          <w:p w14:paraId="0F350385" w14:textId="77777777" w:rsidR="001045B4" w:rsidRDefault="00000000">
            <w:r>
              <w:t>Title</w:t>
            </w:r>
          </w:p>
        </w:tc>
        <w:tc>
          <w:tcPr>
            <w:tcW w:w="5328" w:type="dxa"/>
          </w:tcPr>
          <w:p w14:paraId="7FD4C141" w14:textId="77777777" w:rsidR="001045B4" w:rsidRDefault="00000000">
            <w:r>
              <w:t>Subscription – Home Page</w:t>
            </w:r>
          </w:p>
        </w:tc>
      </w:tr>
      <w:tr w:rsidR="001045B4" w14:paraId="757E5403" w14:textId="77777777">
        <w:tc>
          <w:tcPr>
            <w:tcW w:w="5328" w:type="dxa"/>
          </w:tcPr>
          <w:p w14:paraId="43D140FB" w14:textId="77777777" w:rsidR="001045B4" w:rsidRDefault="00000000">
            <w:r>
              <w:t>Steps</w:t>
            </w:r>
          </w:p>
        </w:tc>
        <w:tc>
          <w:tcPr>
            <w:tcW w:w="5328" w:type="dxa"/>
          </w:tcPr>
          <w:p w14:paraId="4DB6B659" w14:textId="77777777" w:rsidR="001045B4" w:rsidRDefault="00000000">
            <w:r>
              <w:t>1. Scroll to footer 2. Enter email 3. Click Subscribe</w:t>
            </w:r>
          </w:p>
        </w:tc>
      </w:tr>
      <w:tr w:rsidR="001045B4" w14:paraId="4E3B9246" w14:textId="77777777">
        <w:tc>
          <w:tcPr>
            <w:tcW w:w="5328" w:type="dxa"/>
          </w:tcPr>
          <w:p w14:paraId="0A69F593" w14:textId="77777777" w:rsidR="001045B4" w:rsidRDefault="00000000">
            <w:r>
              <w:t>Expected</w:t>
            </w:r>
          </w:p>
        </w:tc>
        <w:tc>
          <w:tcPr>
            <w:tcW w:w="5328" w:type="dxa"/>
          </w:tcPr>
          <w:p w14:paraId="1DFEACE5" w14:textId="77777777" w:rsidR="001045B4" w:rsidRDefault="00000000">
            <w:r>
              <w:t>You have been successfully subscribed! is shown</w:t>
            </w:r>
          </w:p>
        </w:tc>
      </w:tr>
      <w:tr w:rsidR="001045B4" w14:paraId="71DAF696" w14:textId="77777777">
        <w:tc>
          <w:tcPr>
            <w:tcW w:w="5328" w:type="dxa"/>
          </w:tcPr>
          <w:p w14:paraId="5E677366" w14:textId="77777777" w:rsidR="001045B4" w:rsidRDefault="00000000">
            <w:r>
              <w:t>Actual</w:t>
            </w:r>
          </w:p>
        </w:tc>
        <w:tc>
          <w:tcPr>
            <w:tcW w:w="5328" w:type="dxa"/>
          </w:tcPr>
          <w:p w14:paraId="41C30671" w14:textId="77777777" w:rsidR="001045B4" w:rsidRDefault="00000000">
            <w:r>
              <w:t>As expected</w:t>
            </w:r>
          </w:p>
        </w:tc>
      </w:tr>
      <w:tr w:rsidR="001045B4" w14:paraId="4116AD0F" w14:textId="77777777">
        <w:tc>
          <w:tcPr>
            <w:tcW w:w="5328" w:type="dxa"/>
          </w:tcPr>
          <w:p w14:paraId="7832DB04" w14:textId="77777777" w:rsidR="001045B4" w:rsidRDefault="00000000">
            <w:r>
              <w:t>Status</w:t>
            </w:r>
          </w:p>
        </w:tc>
        <w:tc>
          <w:tcPr>
            <w:tcW w:w="5328" w:type="dxa"/>
          </w:tcPr>
          <w:p w14:paraId="5209127A" w14:textId="77777777" w:rsidR="001045B4" w:rsidRDefault="00000000">
            <w:r>
              <w:t>PASS</w:t>
            </w:r>
          </w:p>
        </w:tc>
      </w:tr>
      <w:tr w:rsidR="001045B4" w14:paraId="4B7D62D5" w14:textId="77777777">
        <w:tc>
          <w:tcPr>
            <w:tcW w:w="5328" w:type="dxa"/>
          </w:tcPr>
          <w:p w14:paraId="1DF9F104" w14:textId="77777777" w:rsidR="001045B4" w:rsidRDefault="00000000">
            <w:r>
              <w:t>Priority</w:t>
            </w:r>
          </w:p>
        </w:tc>
        <w:tc>
          <w:tcPr>
            <w:tcW w:w="5328" w:type="dxa"/>
          </w:tcPr>
          <w:p w14:paraId="189FF4C2" w14:textId="77777777" w:rsidR="001045B4" w:rsidRDefault="00000000">
            <w:r>
              <w:t>Low</w:t>
            </w:r>
          </w:p>
        </w:tc>
      </w:tr>
    </w:tbl>
    <w:p w14:paraId="2445739A" w14:textId="77777777" w:rsidR="001045B4" w:rsidRDefault="001045B4"/>
    <w:p w14:paraId="177095D7" w14:textId="77777777" w:rsidR="001045B4" w:rsidRDefault="00000000">
      <w:r>
        <w:rPr>
          <w:b/>
          <w:sz w:val="24"/>
        </w:rPr>
        <w:t>TC-11 – Subscription – Cart Page</w:t>
      </w:r>
    </w:p>
    <w:tbl>
      <w:tblPr>
        <w:tblStyle w:val="TableGrid"/>
        <w:tblW w:w="0" w:type="auto"/>
        <w:tblLook w:val="04A0" w:firstRow="1" w:lastRow="0" w:firstColumn="1" w:lastColumn="0" w:noHBand="0" w:noVBand="1"/>
      </w:tblPr>
      <w:tblGrid>
        <w:gridCol w:w="5328"/>
        <w:gridCol w:w="5328"/>
      </w:tblGrid>
      <w:tr w:rsidR="001045B4" w14:paraId="742B67C8" w14:textId="77777777">
        <w:tc>
          <w:tcPr>
            <w:tcW w:w="5328" w:type="dxa"/>
          </w:tcPr>
          <w:p w14:paraId="55312A1A" w14:textId="77777777" w:rsidR="001045B4" w:rsidRDefault="00000000">
            <w:r>
              <w:t>ID</w:t>
            </w:r>
          </w:p>
        </w:tc>
        <w:tc>
          <w:tcPr>
            <w:tcW w:w="5328" w:type="dxa"/>
          </w:tcPr>
          <w:p w14:paraId="5A290ED8" w14:textId="77777777" w:rsidR="001045B4" w:rsidRDefault="00000000">
            <w:r>
              <w:t>TC-11</w:t>
            </w:r>
          </w:p>
        </w:tc>
      </w:tr>
      <w:tr w:rsidR="001045B4" w14:paraId="10B0BFD4" w14:textId="77777777">
        <w:tc>
          <w:tcPr>
            <w:tcW w:w="5328" w:type="dxa"/>
          </w:tcPr>
          <w:p w14:paraId="40395267" w14:textId="77777777" w:rsidR="001045B4" w:rsidRDefault="00000000">
            <w:r>
              <w:t>Title</w:t>
            </w:r>
          </w:p>
        </w:tc>
        <w:tc>
          <w:tcPr>
            <w:tcW w:w="5328" w:type="dxa"/>
          </w:tcPr>
          <w:p w14:paraId="721AFEE0" w14:textId="77777777" w:rsidR="001045B4" w:rsidRDefault="00000000">
            <w:r>
              <w:t>Subscription – Cart Page</w:t>
            </w:r>
          </w:p>
        </w:tc>
      </w:tr>
      <w:tr w:rsidR="001045B4" w14:paraId="381694FF" w14:textId="77777777">
        <w:tc>
          <w:tcPr>
            <w:tcW w:w="5328" w:type="dxa"/>
          </w:tcPr>
          <w:p w14:paraId="67BBE395" w14:textId="77777777" w:rsidR="001045B4" w:rsidRDefault="00000000">
            <w:r>
              <w:t>Steps</w:t>
            </w:r>
          </w:p>
        </w:tc>
        <w:tc>
          <w:tcPr>
            <w:tcW w:w="5328" w:type="dxa"/>
          </w:tcPr>
          <w:p w14:paraId="2E16B47B" w14:textId="77777777" w:rsidR="001045B4" w:rsidRDefault="00000000">
            <w:r>
              <w:t>1. Go to Cart 2. Scroll to footer 3. Enter email and subscribe</w:t>
            </w:r>
          </w:p>
        </w:tc>
      </w:tr>
      <w:tr w:rsidR="001045B4" w14:paraId="143EEA8D" w14:textId="77777777">
        <w:tc>
          <w:tcPr>
            <w:tcW w:w="5328" w:type="dxa"/>
          </w:tcPr>
          <w:p w14:paraId="555ECAF5" w14:textId="77777777" w:rsidR="001045B4" w:rsidRDefault="00000000">
            <w:r>
              <w:t>Expected</w:t>
            </w:r>
          </w:p>
        </w:tc>
        <w:tc>
          <w:tcPr>
            <w:tcW w:w="5328" w:type="dxa"/>
          </w:tcPr>
          <w:p w14:paraId="309D0E6B" w14:textId="77777777" w:rsidR="001045B4" w:rsidRDefault="00000000">
            <w:r>
              <w:t>Success subscription message displayed</w:t>
            </w:r>
          </w:p>
        </w:tc>
      </w:tr>
      <w:tr w:rsidR="001045B4" w14:paraId="046110D6" w14:textId="77777777">
        <w:tc>
          <w:tcPr>
            <w:tcW w:w="5328" w:type="dxa"/>
          </w:tcPr>
          <w:p w14:paraId="4CB8E83B" w14:textId="77777777" w:rsidR="001045B4" w:rsidRDefault="00000000">
            <w:r>
              <w:t>Actual</w:t>
            </w:r>
          </w:p>
        </w:tc>
        <w:tc>
          <w:tcPr>
            <w:tcW w:w="5328" w:type="dxa"/>
          </w:tcPr>
          <w:p w14:paraId="6CB2046F" w14:textId="77777777" w:rsidR="001045B4" w:rsidRDefault="00000000">
            <w:r>
              <w:t>As expected</w:t>
            </w:r>
          </w:p>
        </w:tc>
      </w:tr>
      <w:tr w:rsidR="001045B4" w14:paraId="1E8FBEB8" w14:textId="77777777">
        <w:tc>
          <w:tcPr>
            <w:tcW w:w="5328" w:type="dxa"/>
          </w:tcPr>
          <w:p w14:paraId="1ACF949F" w14:textId="77777777" w:rsidR="001045B4" w:rsidRDefault="00000000">
            <w:r>
              <w:t>Status</w:t>
            </w:r>
          </w:p>
        </w:tc>
        <w:tc>
          <w:tcPr>
            <w:tcW w:w="5328" w:type="dxa"/>
          </w:tcPr>
          <w:p w14:paraId="2885580D" w14:textId="77777777" w:rsidR="001045B4" w:rsidRDefault="00000000">
            <w:r>
              <w:t>PASS</w:t>
            </w:r>
          </w:p>
        </w:tc>
      </w:tr>
      <w:tr w:rsidR="001045B4" w14:paraId="01FC229A" w14:textId="77777777">
        <w:tc>
          <w:tcPr>
            <w:tcW w:w="5328" w:type="dxa"/>
          </w:tcPr>
          <w:p w14:paraId="0B946413" w14:textId="77777777" w:rsidR="001045B4" w:rsidRDefault="00000000">
            <w:r>
              <w:t>Priority</w:t>
            </w:r>
          </w:p>
        </w:tc>
        <w:tc>
          <w:tcPr>
            <w:tcW w:w="5328" w:type="dxa"/>
          </w:tcPr>
          <w:p w14:paraId="56CFEE77" w14:textId="77777777" w:rsidR="001045B4" w:rsidRDefault="00000000">
            <w:r>
              <w:t>Low</w:t>
            </w:r>
          </w:p>
        </w:tc>
      </w:tr>
    </w:tbl>
    <w:p w14:paraId="40C8197B" w14:textId="77777777" w:rsidR="001045B4" w:rsidRDefault="001045B4"/>
    <w:p w14:paraId="57864B9E" w14:textId="77777777" w:rsidR="001045B4" w:rsidRDefault="00000000">
      <w:r>
        <w:rPr>
          <w:b/>
          <w:sz w:val="24"/>
        </w:rPr>
        <w:t>TC-12 – Add Products to Cart</w:t>
      </w:r>
    </w:p>
    <w:tbl>
      <w:tblPr>
        <w:tblStyle w:val="TableGrid"/>
        <w:tblW w:w="0" w:type="auto"/>
        <w:tblLook w:val="04A0" w:firstRow="1" w:lastRow="0" w:firstColumn="1" w:lastColumn="0" w:noHBand="0" w:noVBand="1"/>
      </w:tblPr>
      <w:tblGrid>
        <w:gridCol w:w="5328"/>
        <w:gridCol w:w="5328"/>
      </w:tblGrid>
      <w:tr w:rsidR="001045B4" w14:paraId="0C81DB31" w14:textId="77777777">
        <w:tc>
          <w:tcPr>
            <w:tcW w:w="5328" w:type="dxa"/>
          </w:tcPr>
          <w:p w14:paraId="560FC543" w14:textId="77777777" w:rsidR="001045B4" w:rsidRDefault="00000000">
            <w:r>
              <w:t>ID</w:t>
            </w:r>
          </w:p>
        </w:tc>
        <w:tc>
          <w:tcPr>
            <w:tcW w:w="5328" w:type="dxa"/>
          </w:tcPr>
          <w:p w14:paraId="360F8584" w14:textId="77777777" w:rsidR="001045B4" w:rsidRDefault="00000000">
            <w:r>
              <w:t>TC-12</w:t>
            </w:r>
          </w:p>
        </w:tc>
      </w:tr>
      <w:tr w:rsidR="001045B4" w14:paraId="2CCFE1D8" w14:textId="77777777">
        <w:tc>
          <w:tcPr>
            <w:tcW w:w="5328" w:type="dxa"/>
          </w:tcPr>
          <w:p w14:paraId="6CC2B027" w14:textId="77777777" w:rsidR="001045B4" w:rsidRDefault="00000000">
            <w:r>
              <w:t>Title</w:t>
            </w:r>
          </w:p>
        </w:tc>
        <w:tc>
          <w:tcPr>
            <w:tcW w:w="5328" w:type="dxa"/>
          </w:tcPr>
          <w:p w14:paraId="03ECC1B5" w14:textId="77777777" w:rsidR="001045B4" w:rsidRDefault="00000000">
            <w:r>
              <w:t>Add Products to Cart</w:t>
            </w:r>
          </w:p>
        </w:tc>
      </w:tr>
      <w:tr w:rsidR="001045B4" w14:paraId="754FDDD2" w14:textId="77777777">
        <w:tc>
          <w:tcPr>
            <w:tcW w:w="5328" w:type="dxa"/>
          </w:tcPr>
          <w:p w14:paraId="3E17F1F0" w14:textId="77777777" w:rsidR="001045B4" w:rsidRDefault="00000000">
            <w:r>
              <w:t>Steps</w:t>
            </w:r>
          </w:p>
        </w:tc>
        <w:tc>
          <w:tcPr>
            <w:tcW w:w="5328" w:type="dxa"/>
          </w:tcPr>
          <w:p w14:paraId="37A94F31" w14:textId="77777777" w:rsidR="001045B4" w:rsidRDefault="00000000">
            <w:r>
              <w:t>1. Add product 1 2. Continue shopping 3. Add product 2 4. View cart</w:t>
            </w:r>
          </w:p>
        </w:tc>
      </w:tr>
      <w:tr w:rsidR="001045B4" w14:paraId="026B303A" w14:textId="77777777">
        <w:tc>
          <w:tcPr>
            <w:tcW w:w="5328" w:type="dxa"/>
          </w:tcPr>
          <w:p w14:paraId="13FDA506" w14:textId="77777777" w:rsidR="001045B4" w:rsidRDefault="00000000">
            <w:r>
              <w:t>Expected</w:t>
            </w:r>
          </w:p>
        </w:tc>
        <w:tc>
          <w:tcPr>
            <w:tcW w:w="5328" w:type="dxa"/>
          </w:tcPr>
          <w:p w14:paraId="04B081AB" w14:textId="77777777" w:rsidR="001045B4" w:rsidRDefault="00000000">
            <w:r>
              <w:t>Both products are shown in cart with correct details</w:t>
            </w:r>
          </w:p>
        </w:tc>
      </w:tr>
      <w:tr w:rsidR="001045B4" w14:paraId="49DA3C94" w14:textId="77777777">
        <w:tc>
          <w:tcPr>
            <w:tcW w:w="5328" w:type="dxa"/>
          </w:tcPr>
          <w:p w14:paraId="6525CFE6" w14:textId="77777777" w:rsidR="001045B4" w:rsidRDefault="00000000">
            <w:r>
              <w:t>Actual</w:t>
            </w:r>
          </w:p>
        </w:tc>
        <w:tc>
          <w:tcPr>
            <w:tcW w:w="5328" w:type="dxa"/>
          </w:tcPr>
          <w:p w14:paraId="76A5988C" w14:textId="77777777" w:rsidR="001045B4" w:rsidRDefault="00000000">
            <w:r>
              <w:t>As expected</w:t>
            </w:r>
          </w:p>
        </w:tc>
      </w:tr>
      <w:tr w:rsidR="001045B4" w14:paraId="14ED5873" w14:textId="77777777">
        <w:tc>
          <w:tcPr>
            <w:tcW w:w="5328" w:type="dxa"/>
          </w:tcPr>
          <w:p w14:paraId="5452CE35" w14:textId="77777777" w:rsidR="001045B4" w:rsidRDefault="00000000">
            <w:r>
              <w:t>Status</w:t>
            </w:r>
          </w:p>
        </w:tc>
        <w:tc>
          <w:tcPr>
            <w:tcW w:w="5328" w:type="dxa"/>
          </w:tcPr>
          <w:p w14:paraId="07BDBC4C" w14:textId="77777777" w:rsidR="001045B4" w:rsidRDefault="00000000">
            <w:r>
              <w:t>PASS</w:t>
            </w:r>
          </w:p>
        </w:tc>
      </w:tr>
      <w:tr w:rsidR="001045B4" w14:paraId="1306DE51" w14:textId="77777777">
        <w:tc>
          <w:tcPr>
            <w:tcW w:w="5328" w:type="dxa"/>
          </w:tcPr>
          <w:p w14:paraId="7066E707" w14:textId="77777777" w:rsidR="001045B4" w:rsidRDefault="00000000">
            <w:r>
              <w:t>Priority</w:t>
            </w:r>
          </w:p>
        </w:tc>
        <w:tc>
          <w:tcPr>
            <w:tcW w:w="5328" w:type="dxa"/>
          </w:tcPr>
          <w:p w14:paraId="36B9DAAD" w14:textId="77777777" w:rsidR="001045B4" w:rsidRDefault="00000000">
            <w:r>
              <w:t>High</w:t>
            </w:r>
          </w:p>
        </w:tc>
      </w:tr>
    </w:tbl>
    <w:p w14:paraId="098B7723" w14:textId="77777777" w:rsidR="001045B4" w:rsidRDefault="001045B4"/>
    <w:p w14:paraId="4666258C" w14:textId="77777777" w:rsidR="001045B4" w:rsidRDefault="00000000">
      <w:r>
        <w:rPr>
          <w:b/>
          <w:sz w:val="24"/>
        </w:rPr>
        <w:t>TC-13 – Verify Product Quantity in Cart</w:t>
      </w:r>
    </w:p>
    <w:tbl>
      <w:tblPr>
        <w:tblStyle w:val="TableGrid"/>
        <w:tblW w:w="0" w:type="auto"/>
        <w:tblLook w:val="04A0" w:firstRow="1" w:lastRow="0" w:firstColumn="1" w:lastColumn="0" w:noHBand="0" w:noVBand="1"/>
      </w:tblPr>
      <w:tblGrid>
        <w:gridCol w:w="5328"/>
        <w:gridCol w:w="5328"/>
      </w:tblGrid>
      <w:tr w:rsidR="001045B4" w14:paraId="447570E0" w14:textId="77777777">
        <w:tc>
          <w:tcPr>
            <w:tcW w:w="5328" w:type="dxa"/>
          </w:tcPr>
          <w:p w14:paraId="57BB4FAA" w14:textId="77777777" w:rsidR="001045B4" w:rsidRDefault="00000000">
            <w:r>
              <w:t>ID</w:t>
            </w:r>
          </w:p>
        </w:tc>
        <w:tc>
          <w:tcPr>
            <w:tcW w:w="5328" w:type="dxa"/>
          </w:tcPr>
          <w:p w14:paraId="47EC0480" w14:textId="77777777" w:rsidR="001045B4" w:rsidRDefault="00000000">
            <w:r>
              <w:t>TC-13</w:t>
            </w:r>
          </w:p>
        </w:tc>
      </w:tr>
      <w:tr w:rsidR="001045B4" w14:paraId="0CB5B248" w14:textId="77777777">
        <w:tc>
          <w:tcPr>
            <w:tcW w:w="5328" w:type="dxa"/>
          </w:tcPr>
          <w:p w14:paraId="68781B10" w14:textId="77777777" w:rsidR="001045B4" w:rsidRDefault="00000000">
            <w:r>
              <w:t>Title</w:t>
            </w:r>
          </w:p>
        </w:tc>
        <w:tc>
          <w:tcPr>
            <w:tcW w:w="5328" w:type="dxa"/>
          </w:tcPr>
          <w:p w14:paraId="62B31EE9" w14:textId="77777777" w:rsidR="001045B4" w:rsidRDefault="00000000">
            <w:r>
              <w:t>Verify Product Quantity in Cart</w:t>
            </w:r>
          </w:p>
        </w:tc>
      </w:tr>
      <w:tr w:rsidR="001045B4" w14:paraId="2E1F051C" w14:textId="77777777">
        <w:tc>
          <w:tcPr>
            <w:tcW w:w="5328" w:type="dxa"/>
          </w:tcPr>
          <w:p w14:paraId="31851B45" w14:textId="77777777" w:rsidR="001045B4" w:rsidRDefault="00000000">
            <w:r>
              <w:t>Steps</w:t>
            </w:r>
          </w:p>
        </w:tc>
        <w:tc>
          <w:tcPr>
            <w:tcW w:w="5328" w:type="dxa"/>
          </w:tcPr>
          <w:p w14:paraId="5A73F8DC" w14:textId="77777777" w:rsidR="001045B4" w:rsidRDefault="00000000">
            <w:r>
              <w:t>1. Open product detail 2. Set quantity to 4 3. Add to cart 4. View cart</w:t>
            </w:r>
          </w:p>
        </w:tc>
      </w:tr>
      <w:tr w:rsidR="001045B4" w14:paraId="66EF7E91" w14:textId="77777777">
        <w:tc>
          <w:tcPr>
            <w:tcW w:w="5328" w:type="dxa"/>
          </w:tcPr>
          <w:p w14:paraId="7713E04E" w14:textId="77777777" w:rsidR="001045B4" w:rsidRDefault="00000000">
            <w:r>
              <w:t>Expected</w:t>
            </w:r>
          </w:p>
        </w:tc>
        <w:tc>
          <w:tcPr>
            <w:tcW w:w="5328" w:type="dxa"/>
          </w:tcPr>
          <w:p w14:paraId="50910812" w14:textId="77777777" w:rsidR="001045B4" w:rsidRDefault="00000000">
            <w:r>
              <w:t>Quantity is shown as 4</w:t>
            </w:r>
          </w:p>
        </w:tc>
      </w:tr>
      <w:tr w:rsidR="001045B4" w14:paraId="2443E513" w14:textId="77777777">
        <w:tc>
          <w:tcPr>
            <w:tcW w:w="5328" w:type="dxa"/>
          </w:tcPr>
          <w:p w14:paraId="0CD76D53" w14:textId="77777777" w:rsidR="001045B4" w:rsidRDefault="00000000">
            <w:r>
              <w:t>Actual</w:t>
            </w:r>
          </w:p>
        </w:tc>
        <w:tc>
          <w:tcPr>
            <w:tcW w:w="5328" w:type="dxa"/>
          </w:tcPr>
          <w:p w14:paraId="3F89CB2A" w14:textId="77777777" w:rsidR="001045B4" w:rsidRDefault="00000000">
            <w:r>
              <w:t>As expected</w:t>
            </w:r>
          </w:p>
        </w:tc>
      </w:tr>
      <w:tr w:rsidR="001045B4" w14:paraId="6D2F4AB9" w14:textId="77777777">
        <w:tc>
          <w:tcPr>
            <w:tcW w:w="5328" w:type="dxa"/>
          </w:tcPr>
          <w:p w14:paraId="5BB7C312" w14:textId="77777777" w:rsidR="001045B4" w:rsidRDefault="00000000">
            <w:r>
              <w:t>Status</w:t>
            </w:r>
          </w:p>
        </w:tc>
        <w:tc>
          <w:tcPr>
            <w:tcW w:w="5328" w:type="dxa"/>
          </w:tcPr>
          <w:p w14:paraId="33C37A15" w14:textId="77777777" w:rsidR="001045B4" w:rsidRDefault="00000000">
            <w:r>
              <w:t>PASS</w:t>
            </w:r>
          </w:p>
        </w:tc>
      </w:tr>
      <w:tr w:rsidR="001045B4" w14:paraId="0CD360B3" w14:textId="77777777">
        <w:tc>
          <w:tcPr>
            <w:tcW w:w="5328" w:type="dxa"/>
          </w:tcPr>
          <w:p w14:paraId="4A5285E8" w14:textId="77777777" w:rsidR="001045B4" w:rsidRDefault="00000000">
            <w:r>
              <w:t>Priority</w:t>
            </w:r>
          </w:p>
        </w:tc>
        <w:tc>
          <w:tcPr>
            <w:tcW w:w="5328" w:type="dxa"/>
          </w:tcPr>
          <w:p w14:paraId="5AE7E1EE" w14:textId="77777777" w:rsidR="001045B4" w:rsidRDefault="00000000">
            <w:r>
              <w:t>Medium</w:t>
            </w:r>
          </w:p>
        </w:tc>
      </w:tr>
    </w:tbl>
    <w:p w14:paraId="24316275" w14:textId="77777777" w:rsidR="001045B4" w:rsidRDefault="001045B4"/>
    <w:p w14:paraId="159AFB86" w14:textId="77777777" w:rsidR="001045B4" w:rsidRDefault="00000000">
      <w:r>
        <w:rPr>
          <w:b/>
          <w:sz w:val="24"/>
        </w:rPr>
        <w:t>TC-14 – Place Order – Register at Checkout</w:t>
      </w:r>
    </w:p>
    <w:tbl>
      <w:tblPr>
        <w:tblStyle w:val="TableGrid"/>
        <w:tblW w:w="0" w:type="auto"/>
        <w:tblLook w:val="04A0" w:firstRow="1" w:lastRow="0" w:firstColumn="1" w:lastColumn="0" w:noHBand="0" w:noVBand="1"/>
      </w:tblPr>
      <w:tblGrid>
        <w:gridCol w:w="5328"/>
        <w:gridCol w:w="5328"/>
      </w:tblGrid>
      <w:tr w:rsidR="001045B4" w14:paraId="4F99773D" w14:textId="77777777">
        <w:tc>
          <w:tcPr>
            <w:tcW w:w="5328" w:type="dxa"/>
          </w:tcPr>
          <w:p w14:paraId="75AFEF0F" w14:textId="77777777" w:rsidR="001045B4" w:rsidRDefault="00000000">
            <w:r>
              <w:t>ID</w:t>
            </w:r>
          </w:p>
        </w:tc>
        <w:tc>
          <w:tcPr>
            <w:tcW w:w="5328" w:type="dxa"/>
          </w:tcPr>
          <w:p w14:paraId="7973192B" w14:textId="77777777" w:rsidR="001045B4" w:rsidRDefault="00000000">
            <w:r>
              <w:t>TC-14</w:t>
            </w:r>
          </w:p>
        </w:tc>
      </w:tr>
      <w:tr w:rsidR="001045B4" w14:paraId="19AFF570" w14:textId="77777777">
        <w:tc>
          <w:tcPr>
            <w:tcW w:w="5328" w:type="dxa"/>
          </w:tcPr>
          <w:p w14:paraId="4D80394C" w14:textId="77777777" w:rsidR="001045B4" w:rsidRDefault="00000000">
            <w:r>
              <w:t>Title</w:t>
            </w:r>
          </w:p>
        </w:tc>
        <w:tc>
          <w:tcPr>
            <w:tcW w:w="5328" w:type="dxa"/>
          </w:tcPr>
          <w:p w14:paraId="4B230627" w14:textId="77777777" w:rsidR="001045B4" w:rsidRDefault="00000000">
            <w:r>
              <w:t>Place Order – Register at Checkout</w:t>
            </w:r>
          </w:p>
        </w:tc>
      </w:tr>
      <w:tr w:rsidR="001045B4" w14:paraId="2685C5A2" w14:textId="77777777">
        <w:tc>
          <w:tcPr>
            <w:tcW w:w="5328" w:type="dxa"/>
          </w:tcPr>
          <w:p w14:paraId="0E67996A" w14:textId="77777777" w:rsidR="001045B4" w:rsidRDefault="00000000">
            <w:r>
              <w:t>Steps</w:t>
            </w:r>
          </w:p>
        </w:tc>
        <w:tc>
          <w:tcPr>
            <w:tcW w:w="5328" w:type="dxa"/>
          </w:tcPr>
          <w:p w14:paraId="3775352D" w14:textId="77777777" w:rsidR="001045B4" w:rsidRDefault="00000000">
            <w:r>
              <w:t>1. Add items 2. Checkout 3. Register new user 4. Confirm order</w:t>
            </w:r>
          </w:p>
        </w:tc>
      </w:tr>
      <w:tr w:rsidR="001045B4" w14:paraId="0E3A349E" w14:textId="77777777">
        <w:tc>
          <w:tcPr>
            <w:tcW w:w="5328" w:type="dxa"/>
          </w:tcPr>
          <w:p w14:paraId="74FB99DC" w14:textId="77777777" w:rsidR="001045B4" w:rsidRDefault="00000000">
            <w:r>
              <w:t>Expected</w:t>
            </w:r>
          </w:p>
        </w:tc>
        <w:tc>
          <w:tcPr>
            <w:tcW w:w="5328" w:type="dxa"/>
          </w:tcPr>
          <w:p w14:paraId="734A8E18" w14:textId="77777777" w:rsidR="001045B4" w:rsidRDefault="00000000">
            <w:r>
              <w:t>Order placed successfully</w:t>
            </w:r>
          </w:p>
        </w:tc>
      </w:tr>
      <w:tr w:rsidR="001045B4" w14:paraId="376ABF83" w14:textId="77777777">
        <w:tc>
          <w:tcPr>
            <w:tcW w:w="5328" w:type="dxa"/>
          </w:tcPr>
          <w:p w14:paraId="6A015BA6" w14:textId="77777777" w:rsidR="001045B4" w:rsidRDefault="00000000">
            <w:r>
              <w:t>Actual</w:t>
            </w:r>
          </w:p>
        </w:tc>
        <w:tc>
          <w:tcPr>
            <w:tcW w:w="5328" w:type="dxa"/>
          </w:tcPr>
          <w:p w14:paraId="5125EFBB" w14:textId="77777777" w:rsidR="001045B4" w:rsidRDefault="00000000">
            <w:r>
              <w:t>As expected</w:t>
            </w:r>
          </w:p>
        </w:tc>
      </w:tr>
      <w:tr w:rsidR="001045B4" w14:paraId="18CCABF1" w14:textId="77777777">
        <w:tc>
          <w:tcPr>
            <w:tcW w:w="5328" w:type="dxa"/>
          </w:tcPr>
          <w:p w14:paraId="1541D19E" w14:textId="77777777" w:rsidR="001045B4" w:rsidRDefault="00000000">
            <w:r>
              <w:t>Status</w:t>
            </w:r>
          </w:p>
        </w:tc>
        <w:tc>
          <w:tcPr>
            <w:tcW w:w="5328" w:type="dxa"/>
          </w:tcPr>
          <w:p w14:paraId="191369C0" w14:textId="77777777" w:rsidR="001045B4" w:rsidRDefault="00000000">
            <w:r>
              <w:t>PASS</w:t>
            </w:r>
          </w:p>
        </w:tc>
      </w:tr>
      <w:tr w:rsidR="001045B4" w14:paraId="2B24F7D7" w14:textId="77777777">
        <w:tc>
          <w:tcPr>
            <w:tcW w:w="5328" w:type="dxa"/>
          </w:tcPr>
          <w:p w14:paraId="7EECF112" w14:textId="77777777" w:rsidR="001045B4" w:rsidRDefault="00000000">
            <w:r>
              <w:t>Priority</w:t>
            </w:r>
          </w:p>
        </w:tc>
        <w:tc>
          <w:tcPr>
            <w:tcW w:w="5328" w:type="dxa"/>
          </w:tcPr>
          <w:p w14:paraId="62E94C67" w14:textId="77777777" w:rsidR="001045B4" w:rsidRDefault="00000000">
            <w:r>
              <w:t>High</w:t>
            </w:r>
          </w:p>
        </w:tc>
      </w:tr>
    </w:tbl>
    <w:p w14:paraId="4444C693" w14:textId="77777777" w:rsidR="001045B4" w:rsidRDefault="001045B4"/>
    <w:p w14:paraId="1D82DC95" w14:textId="77777777" w:rsidR="001045B4" w:rsidRDefault="00000000">
      <w:r>
        <w:rPr>
          <w:b/>
          <w:sz w:val="24"/>
        </w:rPr>
        <w:t>TC-15 – Place Order – Register Before Checkout</w:t>
      </w:r>
    </w:p>
    <w:tbl>
      <w:tblPr>
        <w:tblStyle w:val="TableGrid"/>
        <w:tblW w:w="0" w:type="auto"/>
        <w:tblLook w:val="04A0" w:firstRow="1" w:lastRow="0" w:firstColumn="1" w:lastColumn="0" w:noHBand="0" w:noVBand="1"/>
      </w:tblPr>
      <w:tblGrid>
        <w:gridCol w:w="5328"/>
        <w:gridCol w:w="5328"/>
      </w:tblGrid>
      <w:tr w:rsidR="001045B4" w14:paraId="1ECD7BE8" w14:textId="77777777">
        <w:tc>
          <w:tcPr>
            <w:tcW w:w="5328" w:type="dxa"/>
          </w:tcPr>
          <w:p w14:paraId="4054F82D" w14:textId="77777777" w:rsidR="001045B4" w:rsidRDefault="00000000">
            <w:r>
              <w:t>ID</w:t>
            </w:r>
          </w:p>
        </w:tc>
        <w:tc>
          <w:tcPr>
            <w:tcW w:w="5328" w:type="dxa"/>
          </w:tcPr>
          <w:p w14:paraId="16C1AB18" w14:textId="77777777" w:rsidR="001045B4" w:rsidRDefault="00000000">
            <w:r>
              <w:t>TC-15</w:t>
            </w:r>
          </w:p>
        </w:tc>
      </w:tr>
      <w:tr w:rsidR="001045B4" w14:paraId="7D9F40CA" w14:textId="77777777">
        <w:tc>
          <w:tcPr>
            <w:tcW w:w="5328" w:type="dxa"/>
          </w:tcPr>
          <w:p w14:paraId="4C1731FF" w14:textId="77777777" w:rsidR="001045B4" w:rsidRDefault="00000000">
            <w:r>
              <w:t>Title</w:t>
            </w:r>
          </w:p>
        </w:tc>
        <w:tc>
          <w:tcPr>
            <w:tcW w:w="5328" w:type="dxa"/>
          </w:tcPr>
          <w:p w14:paraId="30E5DEC0" w14:textId="77777777" w:rsidR="001045B4" w:rsidRDefault="00000000">
            <w:r>
              <w:t>Place Order – Register Before Checkout</w:t>
            </w:r>
          </w:p>
        </w:tc>
      </w:tr>
      <w:tr w:rsidR="001045B4" w14:paraId="550E4250" w14:textId="77777777">
        <w:tc>
          <w:tcPr>
            <w:tcW w:w="5328" w:type="dxa"/>
          </w:tcPr>
          <w:p w14:paraId="61858BCD" w14:textId="77777777" w:rsidR="001045B4" w:rsidRDefault="00000000">
            <w:r>
              <w:t>Steps</w:t>
            </w:r>
          </w:p>
        </w:tc>
        <w:tc>
          <w:tcPr>
            <w:tcW w:w="5328" w:type="dxa"/>
          </w:tcPr>
          <w:p w14:paraId="5B513294" w14:textId="77777777" w:rsidR="001045B4" w:rsidRDefault="00000000">
            <w:r>
              <w:t>1. Register 2. Add items 3. Checkout and place order</w:t>
            </w:r>
          </w:p>
        </w:tc>
      </w:tr>
      <w:tr w:rsidR="001045B4" w14:paraId="1C7028D9" w14:textId="77777777">
        <w:tc>
          <w:tcPr>
            <w:tcW w:w="5328" w:type="dxa"/>
          </w:tcPr>
          <w:p w14:paraId="1F12DC25" w14:textId="77777777" w:rsidR="001045B4" w:rsidRDefault="00000000">
            <w:r>
              <w:t>Expected</w:t>
            </w:r>
          </w:p>
        </w:tc>
        <w:tc>
          <w:tcPr>
            <w:tcW w:w="5328" w:type="dxa"/>
          </w:tcPr>
          <w:p w14:paraId="31942C31" w14:textId="77777777" w:rsidR="001045B4" w:rsidRDefault="00000000">
            <w:r>
              <w:t>Order confirmed; invoice downloadable</w:t>
            </w:r>
          </w:p>
        </w:tc>
      </w:tr>
      <w:tr w:rsidR="001045B4" w14:paraId="031E32D5" w14:textId="77777777">
        <w:tc>
          <w:tcPr>
            <w:tcW w:w="5328" w:type="dxa"/>
          </w:tcPr>
          <w:p w14:paraId="15DBC688" w14:textId="77777777" w:rsidR="001045B4" w:rsidRDefault="00000000">
            <w:r>
              <w:t>Actual</w:t>
            </w:r>
          </w:p>
        </w:tc>
        <w:tc>
          <w:tcPr>
            <w:tcW w:w="5328" w:type="dxa"/>
          </w:tcPr>
          <w:p w14:paraId="2B5BFDA3" w14:textId="77777777" w:rsidR="001045B4" w:rsidRDefault="00000000">
            <w:r>
              <w:t>As expected</w:t>
            </w:r>
          </w:p>
        </w:tc>
      </w:tr>
      <w:tr w:rsidR="001045B4" w14:paraId="38E0CA61" w14:textId="77777777">
        <w:tc>
          <w:tcPr>
            <w:tcW w:w="5328" w:type="dxa"/>
          </w:tcPr>
          <w:p w14:paraId="3890B5F9" w14:textId="77777777" w:rsidR="001045B4" w:rsidRDefault="00000000">
            <w:r>
              <w:t>Status</w:t>
            </w:r>
          </w:p>
        </w:tc>
        <w:tc>
          <w:tcPr>
            <w:tcW w:w="5328" w:type="dxa"/>
          </w:tcPr>
          <w:p w14:paraId="22A1EBD3" w14:textId="77777777" w:rsidR="001045B4" w:rsidRDefault="00000000">
            <w:r>
              <w:t>PASS</w:t>
            </w:r>
          </w:p>
        </w:tc>
      </w:tr>
      <w:tr w:rsidR="001045B4" w14:paraId="5E9B0D93" w14:textId="77777777">
        <w:tc>
          <w:tcPr>
            <w:tcW w:w="5328" w:type="dxa"/>
          </w:tcPr>
          <w:p w14:paraId="22C0C514" w14:textId="77777777" w:rsidR="001045B4" w:rsidRDefault="00000000">
            <w:r>
              <w:t>Priority</w:t>
            </w:r>
          </w:p>
        </w:tc>
        <w:tc>
          <w:tcPr>
            <w:tcW w:w="5328" w:type="dxa"/>
          </w:tcPr>
          <w:p w14:paraId="585561F0" w14:textId="77777777" w:rsidR="001045B4" w:rsidRDefault="00000000">
            <w:r>
              <w:t>High</w:t>
            </w:r>
          </w:p>
        </w:tc>
      </w:tr>
    </w:tbl>
    <w:p w14:paraId="7D64B4FD" w14:textId="77777777" w:rsidR="001045B4" w:rsidRDefault="001045B4"/>
    <w:p w14:paraId="1B804007" w14:textId="77777777" w:rsidR="001045B4" w:rsidRDefault="00000000">
      <w:r>
        <w:rPr>
          <w:b/>
          <w:sz w:val="24"/>
        </w:rPr>
        <w:t>TC-16 – Place Order – Login Before Checkout</w:t>
      </w:r>
    </w:p>
    <w:tbl>
      <w:tblPr>
        <w:tblStyle w:val="TableGrid"/>
        <w:tblW w:w="0" w:type="auto"/>
        <w:tblLook w:val="04A0" w:firstRow="1" w:lastRow="0" w:firstColumn="1" w:lastColumn="0" w:noHBand="0" w:noVBand="1"/>
      </w:tblPr>
      <w:tblGrid>
        <w:gridCol w:w="5328"/>
        <w:gridCol w:w="5328"/>
      </w:tblGrid>
      <w:tr w:rsidR="001045B4" w14:paraId="5CD7EDF0" w14:textId="77777777">
        <w:tc>
          <w:tcPr>
            <w:tcW w:w="5328" w:type="dxa"/>
          </w:tcPr>
          <w:p w14:paraId="22251899" w14:textId="77777777" w:rsidR="001045B4" w:rsidRDefault="00000000">
            <w:r>
              <w:t>ID</w:t>
            </w:r>
          </w:p>
        </w:tc>
        <w:tc>
          <w:tcPr>
            <w:tcW w:w="5328" w:type="dxa"/>
          </w:tcPr>
          <w:p w14:paraId="042D6713" w14:textId="77777777" w:rsidR="001045B4" w:rsidRDefault="00000000">
            <w:r>
              <w:t>TC-16</w:t>
            </w:r>
          </w:p>
        </w:tc>
      </w:tr>
      <w:tr w:rsidR="001045B4" w14:paraId="310C5EF3" w14:textId="77777777">
        <w:tc>
          <w:tcPr>
            <w:tcW w:w="5328" w:type="dxa"/>
          </w:tcPr>
          <w:p w14:paraId="62CFE634" w14:textId="77777777" w:rsidR="001045B4" w:rsidRDefault="00000000">
            <w:r>
              <w:t>Title</w:t>
            </w:r>
          </w:p>
        </w:tc>
        <w:tc>
          <w:tcPr>
            <w:tcW w:w="5328" w:type="dxa"/>
          </w:tcPr>
          <w:p w14:paraId="5CBF46CF" w14:textId="77777777" w:rsidR="001045B4" w:rsidRDefault="00000000">
            <w:r>
              <w:t>Place Order – Login Before Checkout</w:t>
            </w:r>
          </w:p>
        </w:tc>
      </w:tr>
      <w:tr w:rsidR="001045B4" w14:paraId="73176D41" w14:textId="77777777">
        <w:tc>
          <w:tcPr>
            <w:tcW w:w="5328" w:type="dxa"/>
          </w:tcPr>
          <w:p w14:paraId="42A34B65" w14:textId="77777777" w:rsidR="001045B4" w:rsidRDefault="00000000">
            <w:r>
              <w:t>Steps</w:t>
            </w:r>
          </w:p>
        </w:tc>
        <w:tc>
          <w:tcPr>
            <w:tcW w:w="5328" w:type="dxa"/>
          </w:tcPr>
          <w:p w14:paraId="0D904799" w14:textId="77777777" w:rsidR="001045B4" w:rsidRDefault="00000000">
            <w:r>
              <w:t>1. Login 2. Add items 3. Checkout and confirm</w:t>
            </w:r>
          </w:p>
        </w:tc>
      </w:tr>
      <w:tr w:rsidR="001045B4" w14:paraId="5B35D2E1" w14:textId="77777777">
        <w:tc>
          <w:tcPr>
            <w:tcW w:w="5328" w:type="dxa"/>
          </w:tcPr>
          <w:p w14:paraId="64C74B0D" w14:textId="77777777" w:rsidR="001045B4" w:rsidRDefault="00000000">
            <w:r>
              <w:t>Expected</w:t>
            </w:r>
          </w:p>
        </w:tc>
        <w:tc>
          <w:tcPr>
            <w:tcW w:w="5328" w:type="dxa"/>
          </w:tcPr>
          <w:p w14:paraId="4C97160D" w14:textId="77777777" w:rsidR="001045B4" w:rsidRDefault="00000000">
            <w:r>
              <w:t>Order placed; details are correct</w:t>
            </w:r>
          </w:p>
        </w:tc>
      </w:tr>
      <w:tr w:rsidR="001045B4" w14:paraId="474176EB" w14:textId="77777777">
        <w:tc>
          <w:tcPr>
            <w:tcW w:w="5328" w:type="dxa"/>
          </w:tcPr>
          <w:p w14:paraId="3AE7D9A1" w14:textId="77777777" w:rsidR="001045B4" w:rsidRDefault="00000000">
            <w:r>
              <w:t>Actual</w:t>
            </w:r>
          </w:p>
        </w:tc>
        <w:tc>
          <w:tcPr>
            <w:tcW w:w="5328" w:type="dxa"/>
          </w:tcPr>
          <w:p w14:paraId="6B94D1CC" w14:textId="77777777" w:rsidR="001045B4" w:rsidRDefault="00000000">
            <w:r>
              <w:t>As expected</w:t>
            </w:r>
          </w:p>
        </w:tc>
      </w:tr>
      <w:tr w:rsidR="001045B4" w14:paraId="11BE8B59" w14:textId="77777777">
        <w:tc>
          <w:tcPr>
            <w:tcW w:w="5328" w:type="dxa"/>
          </w:tcPr>
          <w:p w14:paraId="357C004B" w14:textId="77777777" w:rsidR="001045B4" w:rsidRDefault="00000000">
            <w:r>
              <w:t>Status</w:t>
            </w:r>
          </w:p>
        </w:tc>
        <w:tc>
          <w:tcPr>
            <w:tcW w:w="5328" w:type="dxa"/>
          </w:tcPr>
          <w:p w14:paraId="71241ECD" w14:textId="77777777" w:rsidR="001045B4" w:rsidRDefault="00000000">
            <w:r>
              <w:t>PASS</w:t>
            </w:r>
          </w:p>
        </w:tc>
      </w:tr>
      <w:tr w:rsidR="001045B4" w14:paraId="1AD2128F" w14:textId="77777777">
        <w:tc>
          <w:tcPr>
            <w:tcW w:w="5328" w:type="dxa"/>
          </w:tcPr>
          <w:p w14:paraId="55F485F6" w14:textId="77777777" w:rsidR="001045B4" w:rsidRDefault="00000000">
            <w:r>
              <w:t>Priority</w:t>
            </w:r>
          </w:p>
        </w:tc>
        <w:tc>
          <w:tcPr>
            <w:tcW w:w="5328" w:type="dxa"/>
          </w:tcPr>
          <w:p w14:paraId="20C403CA" w14:textId="77777777" w:rsidR="001045B4" w:rsidRDefault="00000000">
            <w:r>
              <w:t>High</w:t>
            </w:r>
          </w:p>
        </w:tc>
      </w:tr>
    </w:tbl>
    <w:p w14:paraId="081EB7F1" w14:textId="77777777" w:rsidR="001045B4" w:rsidRDefault="001045B4"/>
    <w:p w14:paraId="1D8350AD" w14:textId="77777777" w:rsidR="001045B4" w:rsidRDefault="00000000">
      <w:r>
        <w:rPr>
          <w:b/>
          <w:sz w:val="24"/>
        </w:rPr>
        <w:t>TC-17 – Remove Product from Cart</w:t>
      </w:r>
    </w:p>
    <w:tbl>
      <w:tblPr>
        <w:tblStyle w:val="TableGrid"/>
        <w:tblW w:w="0" w:type="auto"/>
        <w:tblLook w:val="04A0" w:firstRow="1" w:lastRow="0" w:firstColumn="1" w:lastColumn="0" w:noHBand="0" w:noVBand="1"/>
      </w:tblPr>
      <w:tblGrid>
        <w:gridCol w:w="5328"/>
        <w:gridCol w:w="5328"/>
      </w:tblGrid>
      <w:tr w:rsidR="001045B4" w14:paraId="47639C4F" w14:textId="77777777">
        <w:tc>
          <w:tcPr>
            <w:tcW w:w="5328" w:type="dxa"/>
          </w:tcPr>
          <w:p w14:paraId="51BAB232" w14:textId="77777777" w:rsidR="001045B4" w:rsidRDefault="00000000">
            <w:r>
              <w:t>ID</w:t>
            </w:r>
          </w:p>
        </w:tc>
        <w:tc>
          <w:tcPr>
            <w:tcW w:w="5328" w:type="dxa"/>
          </w:tcPr>
          <w:p w14:paraId="02530E98" w14:textId="77777777" w:rsidR="001045B4" w:rsidRDefault="00000000">
            <w:r>
              <w:t>TC-17</w:t>
            </w:r>
          </w:p>
        </w:tc>
      </w:tr>
      <w:tr w:rsidR="001045B4" w14:paraId="218726CE" w14:textId="77777777">
        <w:tc>
          <w:tcPr>
            <w:tcW w:w="5328" w:type="dxa"/>
          </w:tcPr>
          <w:p w14:paraId="53705A4B" w14:textId="77777777" w:rsidR="001045B4" w:rsidRDefault="00000000">
            <w:r>
              <w:t>Title</w:t>
            </w:r>
          </w:p>
        </w:tc>
        <w:tc>
          <w:tcPr>
            <w:tcW w:w="5328" w:type="dxa"/>
          </w:tcPr>
          <w:p w14:paraId="1844C6B1" w14:textId="77777777" w:rsidR="001045B4" w:rsidRDefault="00000000">
            <w:r>
              <w:t>Remove Product from Cart</w:t>
            </w:r>
          </w:p>
        </w:tc>
      </w:tr>
      <w:tr w:rsidR="001045B4" w14:paraId="070967DB" w14:textId="77777777">
        <w:tc>
          <w:tcPr>
            <w:tcW w:w="5328" w:type="dxa"/>
          </w:tcPr>
          <w:p w14:paraId="58E870A5" w14:textId="77777777" w:rsidR="001045B4" w:rsidRDefault="00000000">
            <w:r>
              <w:t>Steps</w:t>
            </w:r>
          </w:p>
        </w:tc>
        <w:tc>
          <w:tcPr>
            <w:tcW w:w="5328" w:type="dxa"/>
          </w:tcPr>
          <w:p w14:paraId="6836528A" w14:textId="77777777" w:rsidR="001045B4" w:rsidRDefault="00000000">
            <w:r>
              <w:t>1. Add item 2. View cart 3. Click X to remove</w:t>
            </w:r>
          </w:p>
        </w:tc>
      </w:tr>
      <w:tr w:rsidR="001045B4" w14:paraId="40ACD8AC" w14:textId="77777777">
        <w:tc>
          <w:tcPr>
            <w:tcW w:w="5328" w:type="dxa"/>
          </w:tcPr>
          <w:p w14:paraId="0EE1E95E" w14:textId="77777777" w:rsidR="001045B4" w:rsidRDefault="00000000">
            <w:r>
              <w:t>Expected</w:t>
            </w:r>
          </w:p>
        </w:tc>
        <w:tc>
          <w:tcPr>
            <w:tcW w:w="5328" w:type="dxa"/>
          </w:tcPr>
          <w:p w14:paraId="0BC28674" w14:textId="77777777" w:rsidR="001045B4" w:rsidRDefault="00000000">
            <w:r>
              <w:t>Item is removed and cart updates correctly</w:t>
            </w:r>
          </w:p>
        </w:tc>
      </w:tr>
      <w:tr w:rsidR="001045B4" w14:paraId="545E86AA" w14:textId="77777777">
        <w:tc>
          <w:tcPr>
            <w:tcW w:w="5328" w:type="dxa"/>
          </w:tcPr>
          <w:p w14:paraId="420111BB" w14:textId="77777777" w:rsidR="001045B4" w:rsidRDefault="00000000">
            <w:r>
              <w:t>Actual</w:t>
            </w:r>
          </w:p>
        </w:tc>
        <w:tc>
          <w:tcPr>
            <w:tcW w:w="5328" w:type="dxa"/>
          </w:tcPr>
          <w:p w14:paraId="3E120535" w14:textId="77777777" w:rsidR="001045B4" w:rsidRDefault="00000000">
            <w:r>
              <w:t>As expected</w:t>
            </w:r>
          </w:p>
        </w:tc>
      </w:tr>
      <w:tr w:rsidR="001045B4" w14:paraId="7E7F6E13" w14:textId="77777777">
        <w:tc>
          <w:tcPr>
            <w:tcW w:w="5328" w:type="dxa"/>
          </w:tcPr>
          <w:p w14:paraId="4960FB61" w14:textId="77777777" w:rsidR="001045B4" w:rsidRDefault="00000000">
            <w:r>
              <w:t>Status</w:t>
            </w:r>
          </w:p>
        </w:tc>
        <w:tc>
          <w:tcPr>
            <w:tcW w:w="5328" w:type="dxa"/>
          </w:tcPr>
          <w:p w14:paraId="289886FD" w14:textId="77777777" w:rsidR="001045B4" w:rsidRDefault="00000000">
            <w:r>
              <w:t>PASS</w:t>
            </w:r>
          </w:p>
        </w:tc>
      </w:tr>
      <w:tr w:rsidR="001045B4" w14:paraId="7F2FFA5B" w14:textId="77777777">
        <w:tc>
          <w:tcPr>
            <w:tcW w:w="5328" w:type="dxa"/>
          </w:tcPr>
          <w:p w14:paraId="79AECAC1" w14:textId="77777777" w:rsidR="001045B4" w:rsidRDefault="00000000">
            <w:r>
              <w:t>Priority</w:t>
            </w:r>
          </w:p>
        </w:tc>
        <w:tc>
          <w:tcPr>
            <w:tcW w:w="5328" w:type="dxa"/>
          </w:tcPr>
          <w:p w14:paraId="41A5580E" w14:textId="77777777" w:rsidR="001045B4" w:rsidRDefault="00000000">
            <w:r>
              <w:t>Medium</w:t>
            </w:r>
          </w:p>
        </w:tc>
      </w:tr>
    </w:tbl>
    <w:p w14:paraId="6EA47D20" w14:textId="77777777" w:rsidR="001045B4" w:rsidRDefault="001045B4"/>
    <w:p w14:paraId="37612F6F" w14:textId="77777777" w:rsidR="001045B4" w:rsidRDefault="00000000">
      <w:r>
        <w:rPr>
          <w:b/>
          <w:sz w:val="24"/>
        </w:rPr>
        <w:t>TC-18 – View Category Products</w:t>
      </w:r>
    </w:p>
    <w:tbl>
      <w:tblPr>
        <w:tblStyle w:val="TableGrid"/>
        <w:tblW w:w="0" w:type="auto"/>
        <w:tblLook w:val="04A0" w:firstRow="1" w:lastRow="0" w:firstColumn="1" w:lastColumn="0" w:noHBand="0" w:noVBand="1"/>
      </w:tblPr>
      <w:tblGrid>
        <w:gridCol w:w="5328"/>
        <w:gridCol w:w="5328"/>
      </w:tblGrid>
      <w:tr w:rsidR="001045B4" w14:paraId="57E4BF08" w14:textId="77777777">
        <w:tc>
          <w:tcPr>
            <w:tcW w:w="5328" w:type="dxa"/>
          </w:tcPr>
          <w:p w14:paraId="26658413" w14:textId="77777777" w:rsidR="001045B4" w:rsidRDefault="00000000">
            <w:r>
              <w:t>ID</w:t>
            </w:r>
          </w:p>
        </w:tc>
        <w:tc>
          <w:tcPr>
            <w:tcW w:w="5328" w:type="dxa"/>
          </w:tcPr>
          <w:p w14:paraId="1F88A312" w14:textId="77777777" w:rsidR="001045B4" w:rsidRDefault="00000000">
            <w:r>
              <w:t>TC-18</w:t>
            </w:r>
          </w:p>
        </w:tc>
      </w:tr>
      <w:tr w:rsidR="001045B4" w14:paraId="1BF1A8D0" w14:textId="77777777">
        <w:tc>
          <w:tcPr>
            <w:tcW w:w="5328" w:type="dxa"/>
          </w:tcPr>
          <w:p w14:paraId="7D817968" w14:textId="77777777" w:rsidR="001045B4" w:rsidRDefault="00000000">
            <w:r>
              <w:t>Title</w:t>
            </w:r>
          </w:p>
        </w:tc>
        <w:tc>
          <w:tcPr>
            <w:tcW w:w="5328" w:type="dxa"/>
          </w:tcPr>
          <w:p w14:paraId="6B1B9360" w14:textId="77777777" w:rsidR="001045B4" w:rsidRDefault="00000000">
            <w:r>
              <w:t>View Category Products</w:t>
            </w:r>
          </w:p>
        </w:tc>
      </w:tr>
      <w:tr w:rsidR="001045B4" w14:paraId="7C2D1DDA" w14:textId="77777777">
        <w:tc>
          <w:tcPr>
            <w:tcW w:w="5328" w:type="dxa"/>
          </w:tcPr>
          <w:p w14:paraId="20E5EC6F" w14:textId="77777777" w:rsidR="001045B4" w:rsidRDefault="00000000">
            <w:r>
              <w:t>Steps</w:t>
            </w:r>
          </w:p>
        </w:tc>
        <w:tc>
          <w:tcPr>
            <w:tcW w:w="5328" w:type="dxa"/>
          </w:tcPr>
          <w:p w14:paraId="2FAC32FF" w14:textId="77777777" w:rsidR="001045B4" w:rsidRDefault="00000000">
            <w:r>
              <w:t>1. Click Women category 2. Click Dress sub-category</w:t>
            </w:r>
          </w:p>
        </w:tc>
      </w:tr>
      <w:tr w:rsidR="001045B4" w14:paraId="176D0287" w14:textId="77777777">
        <w:tc>
          <w:tcPr>
            <w:tcW w:w="5328" w:type="dxa"/>
          </w:tcPr>
          <w:p w14:paraId="69DF1D64" w14:textId="77777777" w:rsidR="001045B4" w:rsidRDefault="00000000">
            <w:r>
              <w:t>Expected</w:t>
            </w:r>
          </w:p>
        </w:tc>
        <w:tc>
          <w:tcPr>
            <w:tcW w:w="5328" w:type="dxa"/>
          </w:tcPr>
          <w:p w14:paraId="2F77866E" w14:textId="77777777" w:rsidR="001045B4" w:rsidRDefault="00000000">
            <w:r>
              <w:t>Filtered products are shown</w:t>
            </w:r>
          </w:p>
        </w:tc>
      </w:tr>
      <w:tr w:rsidR="001045B4" w14:paraId="7C2C2327" w14:textId="77777777">
        <w:tc>
          <w:tcPr>
            <w:tcW w:w="5328" w:type="dxa"/>
          </w:tcPr>
          <w:p w14:paraId="4C06C358" w14:textId="77777777" w:rsidR="001045B4" w:rsidRDefault="00000000">
            <w:r>
              <w:lastRenderedPageBreak/>
              <w:t>Actual</w:t>
            </w:r>
          </w:p>
        </w:tc>
        <w:tc>
          <w:tcPr>
            <w:tcW w:w="5328" w:type="dxa"/>
          </w:tcPr>
          <w:p w14:paraId="3A80D9B1" w14:textId="77777777" w:rsidR="001045B4" w:rsidRDefault="00000000">
            <w:r>
              <w:t>As expected</w:t>
            </w:r>
          </w:p>
        </w:tc>
      </w:tr>
      <w:tr w:rsidR="001045B4" w14:paraId="31B4F462" w14:textId="77777777">
        <w:tc>
          <w:tcPr>
            <w:tcW w:w="5328" w:type="dxa"/>
          </w:tcPr>
          <w:p w14:paraId="444D96CA" w14:textId="77777777" w:rsidR="001045B4" w:rsidRDefault="00000000">
            <w:r>
              <w:t>Status</w:t>
            </w:r>
          </w:p>
        </w:tc>
        <w:tc>
          <w:tcPr>
            <w:tcW w:w="5328" w:type="dxa"/>
          </w:tcPr>
          <w:p w14:paraId="6F9E9487" w14:textId="77777777" w:rsidR="001045B4" w:rsidRDefault="00000000">
            <w:r>
              <w:t>PASS</w:t>
            </w:r>
          </w:p>
        </w:tc>
      </w:tr>
      <w:tr w:rsidR="001045B4" w14:paraId="095FD637" w14:textId="77777777">
        <w:tc>
          <w:tcPr>
            <w:tcW w:w="5328" w:type="dxa"/>
          </w:tcPr>
          <w:p w14:paraId="06101877" w14:textId="77777777" w:rsidR="001045B4" w:rsidRDefault="00000000">
            <w:r>
              <w:t>Priority</w:t>
            </w:r>
          </w:p>
        </w:tc>
        <w:tc>
          <w:tcPr>
            <w:tcW w:w="5328" w:type="dxa"/>
          </w:tcPr>
          <w:p w14:paraId="32873DEF" w14:textId="77777777" w:rsidR="001045B4" w:rsidRDefault="00000000">
            <w:r>
              <w:t>Medium</w:t>
            </w:r>
          </w:p>
        </w:tc>
      </w:tr>
    </w:tbl>
    <w:p w14:paraId="3CA9AE08" w14:textId="77777777" w:rsidR="001045B4" w:rsidRDefault="001045B4"/>
    <w:p w14:paraId="54864FA2" w14:textId="77777777" w:rsidR="001045B4" w:rsidRDefault="00000000">
      <w:r>
        <w:rPr>
          <w:b/>
          <w:sz w:val="24"/>
        </w:rPr>
        <w:t>TC-19 – View &amp; Cart Brand Products</w:t>
      </w:r>
    </w:p>
    <w:tbl>
      <w:tblPr>
        <w:tblStyle w:val="TableGrid"/>
        <w:tblW w:w="0" w:type="auto"/>
        <w:tblLook w:val="04A0" w:firstRow="1" w:lastRow="0" w:firstColumn="1" w:lastColumn="0" w:noHBand="0" w:noVBand="1"/>
      </w:tblPr>
      <w:tblGrid>
        <w:gridCol w:w="5328"/>
        <w:gridCol w:w="5328"/>
      </w:tblGrid>
      <w:tr w:rsidR="001045B4" w14:paraId="0FA4A436" w14:textId="77777777">
        <w:tc>
          <w:tcPr>
            <w:tcW w:w="5328" w:type="dxa"/>
          </w:tcPr>
          <w:p w14:paraId="3FA9D4D1" w14:textId="77777777" w:rsidR="001045B4" w:rsidRDefault="00000000">
            <w:r>
              <w:t>ID</w:t>
            </w:r>
          </w:p>
        </w:tc>
        <w:tc>
          <w:tcPr>
            <w:tcW w:w="5328" w:type="dxa"/>
          </w:tcPr>
          <w:p w14:paraId="71561D08" w14:textId="77777777" w:rsidR="001045B4" w:rsidRDefault="00000000">
            <w:r>
              <w:t>TC-19</w:t>
            </w:r>
          </w:p>
        </w:tc>
      </w:tr>
      <w:tr w:rsidR="001045B4" w14:paraId="1656D778" w14:textId="77777777">
        <w:tc>
          <w:tcPr>
            <w:tcW w:w="5328" w:type="dxa"/>
          </w:tcPr>
          <w:p w14:paraId="3A3C5919" w14:textId="77777777" w:rsidR="001045B4" w:rsidRDefault="00000000">
            <w:r>
              <w:t>Title</w:t>
            </w:r>
          </w:p>
        </w:tc>
        <w:tc>
          <w:tcPr>
            <w:tcW w:w="5328" w:type="dxa"/>
          </w:tcPr>
          <w:p w14:paraId="3832F7BD" w14:textId="77777777" w:rsidR="001045B4" w:rsidRDefault="00000000">
            <w:r>
              <w:t>View &amp; Cart Brand Products</w:t>
            </w:r>
          </w:p>
        </w:tc>
      </w:tr>
      <w:tr w:rsidR="001045B4" w14:paraId="3770B5B5" w14:textId="77777777">
        <w:tc>
          <w:tcPr>
            <w:tcW w:w="5328" w:type="dxa"/>
          </w:tcPr>
          <w:p w14:paraId="1C94C6DA" w14:textId="77777777" w:rsidR="001045B4" w:rsidRDefault="00000000">
            <w:r>
              <w:t>Steps</w:t>
            </w:r>
          </w:p>
        </w:tc>
        <w:tc>
          <w:tcPr>
            <w:tcW w:w="5328" w:type="dxa"/>
          </w:tcPr>
          <w:p w14:paraId="129D4BC6" w14:textId="77777777" w:rsidR="001045B4" w:rsidRDefault="00000000">
            <w:r>
              <w:t>1. Click a brand such as Polo 2. Add item to cart</w:t>
            </w:r>
          </w:p>
        </w:tc>
      </w:tr>
      <w:tr w:rsidR="001045B4" w14:paraId="588F02B1" w14:textId="77777777">
        <w:tc>
          <w:tcPr>
            <w:tcW w:w="5328" w:type="dxa"/>
          </w:tcPr>
          <w:p w14:paraId="79F7C53B" w14:textId="77777777" w:rsidR="001045B4" w:rsidRDefault="00000000">
            <w:r>
              <w:t>Expected</w:t>
            </w:r>
          </w:p>
        </w:tc>
        <w:tc>
          <w:tcPr>
            <w:tcW w:w="5328" w:type="dxa"/>
          </w:tcPr>
          <w:p w14:paraId="31565887" w14:textId="77777777" w:rsidR="001045B4" w:rsidRDefault="00000000">
            <w:r>
              <w:t>Brand products are listed and can be added to cart</w:t>
            </w:r>
          </w:p>
        </w:tc>
      </w:tr>
      <w:tr w:rsidR="001045B4" w14:paraId="48C47070" w14:textId="77777777">
        <w:tc>
          <w:tcPr>
            <w:tcW w:w="5328" w:type="dxa"/>
          </w:tcPr>
          <w:p w14:paraId="01671D5E" w14:textId="77777777" w:rsidR="001045B4" w:rsidRDefault="00000000">
            <w:r>
              <w:t>Actual</w:t>
            </w:r>
          </w:p>
        </w:tc>
        <w:tc>
          <w:tcPr>
            <w:tcW w:w="5328" w:type="dxa"/>
          </w:tcPr>
          <w:p w14:paraId="6BDE4330" w14:textId="77777777" w:rsidR="001045B4" w:rsidRDefault="00000000">
            <w:r>
              <w:t>As expected after fix</w:t>
            </w:r>
          </w:p>
        </w:tc>
      </w:tr>
      <w:tr w:rsidR="001045B4" w14:paraId="49028879" w14:textId="77777777">
        <w:tc>
          <w:tcPr>
            <w:tcW w:w="5328" w:type="dxa"/>
          </w:tcPr>
          <w:p w14:paraId="331A6290" w14:textId="77777777" w:rsidR="001045B4" w:rsidRDefault="00000000">
            <w:r>
              <w:t>Status</w:t>
            </w:r>
          </w:p>
        </w:tc>
        <w:tc>
          <w:tcPr>
            <w:tcW w:w="5328" w:type="dxa"/>
          </w:tcPr>
          <w:p w14:paraId="1643FB0B" w14:textId="77777777" w:rsidR="001045B4" w:rsidRDefault="00000000">
            <w:r>
              <w:t>PASS</w:t>
            </w:r>
          </w:p>
        </w:tc>
      </w:tr>
      <w:tr w:rsidR="001045B4" w14:paraId="65936DF6" w14:textId="77777777">
        <w:tc>
          <w:tcPr>
            <w:tcW w:w="5328" w:type="dxa"/>
          </w:tcPr>
          <w:p w14:paraId="013A5BA2" w14:textId="77777777" w:rsidR="001045B4" w:rsidRDefault="00000000">
            <w:r>
              <w:t>Priority</w:t>
            </w:r>
          </w:p>
        </w:tc>
        <w:tc>
          <w:tcPr>
            <w:tcW w:w="5328" w:type="dxa"/>
          </w:tcPr>
          <w:p w14:paraId="36DA08E1" w14:textId="77777777" w:rsidR="001045B4" w:rsidRDefault="00000000">
            <w:r>
              <w:t>Medium</w:t>
            </w:r>
          </w:p>
        </w:tc>
      </w:tr>
    </w:tbl>
    <w:p w14:paraId="63EE73F2" w14:textId="77777777" w:rsidR="001045B4" w:rsidRDefault="001045B4"/>
    <w:p w14:paraId="4DE2F53D" w14:textId="77777777" w:rsidR="001045B4" w:rsidRDefault="00000000">
      <w:r>
        <w:rPr>
          <w:b/>
          <w:sz w:val="24"/>
        </w:rPr>
        <w:t>TC-20 – Search &amp; Verify Cart After Login</w:t>
      </w:r>
    </w:p>
    <w:tbl>
      <w:tblPr>
        <w:tblStyle w:val="TableGrid"/>
        <w:tblW w:w="0" w:type="auto"/>
        <w:tblLook w:val="04A0" w:firstRow="1" w:lastRow="0" w:firstColumn="1" w:lastColumn="0" w:noHBand="0" w:noVBand="1"/>
      </w:tblPr>
      <w:tblGrid>
        <w:gridCol w:w="5328"/>
        <w:gridCol w:w="5328"/>
      </w:tblGrid>
      <w:tr w:rsidR="001045B4" w14:paraId="0AFA67FB" w14:textId="77777777">
        <w:tc>
          <w:tcPr>
            <w:tcW w:w="5328" w:type="dxa"/>
          </w:tcPr>
          <w:p w14:paraId="16E6F556" w14:textId="77777777" w:rsidR="001045B4" w:rsidRDefault="00000000">
            <w:r>
              <w:t>ID</w:t>
            </w:r>
          </w:p>
        </w:tc>
        <w:tc>
          <w:tcPr>
            <w:tcW w:w="5328" w:type="dxa"/>
          </w:tcPr>
          <w:p w14:paraId="355EA55B" w14:textId="77777777" w:rsidR="001045B4" w:rsidRDefault="00000000">
            <w:r>
              <w:t>TC-20</w:t>
            </w:r>
          </w:p>
        </w:tc>
      </w:tr>
      <w:tr w:rsidR="001045B4" w14:paraId="0AF25114" w14:textId="77777777">
        <w:tc>
          <w:tcPr>
            <w:tcW w:w="5328" w:type="dxa"/>
          </w:tcPr>
          <w:p w14:paraId="4373CC72" w14:textId="77777777" w:rsidR="001045B4" w:rsidRDefault="00000000">
            <w:r>
              <w:t>Title</w:t>
            </w:r>
          </w:p>
        </w:tc>
        <w:tc>
          <w:tcPr>
            <w:tcW w:w="5328" w:type="dxa"/>
          </w:tcPr>
          <w:p w14:paraId="4C76F719" w14:textId="77777777" w:rsidR="001045B4" w:rsidRDefault="00000000">
            <w:r>
              <w:t>Search &amp; Verify Cart After Login</w:t>
            </w:r>
          </w:p>
        </w:tc>
      </w:tr>
      <w:tr w:rsidR="001045B4" w14:paraId="1CA95782" w14:textId="77777777">
        <w:tc>
          <w:tcPr>
            <w:tcW w:w="5328" w:type="dxa"/>
          </w:tcPr>
          <w:p w14:paraId="0D1D1B53" w14:textId="77777777" w:rsidR="001045B4" w:rsidRDefault="00000000">
            <w:r>
              <w:t>Steps</w:t>
            </w:r>
          </w:p>
        </w:tc>
        <w:tc>
          <w:tcPr>
            <w:tcW w:w="5328" w:type="dxa"/>
          </w:tcPr>
          <w:p w14:paraId="30ADF554" w14:textId="77777777" w:rsidR="001045B4" w:rsidRDefault="00000000">
            <w:r>
              <w:t>1. Search product 2. Add to cart 3. Login 4. Verify cart</w:t>
            </w:r>
          </w:p>
        </w:tc>
      </w:tr>
      <w:tr w:rsidR="001045B4" w14:paraId="0634746D" w14:textId="77777777">
        <w:tc>
          <w:tcPr>
            <w:tcW w:w="5328" w:type="dxa"/>
          </w:tcPr>
          <w:p w14:paraId="278ECE5A" w14:textId="77777777" w:rsidR="001045B4" w:rsidRDefault="00000000">
            <w:r>
              <w:t>Expected</w:t>
            </w:r>
          </w:p>
        </w:tc>
        <w:tc>
          <w:tcPr>
            <w:tcW w:w="5328" w:type="dxa"/>
          </w:tcPr>
          <w:p w14:paraId="2C8F080C" w14:textId="77777777" w:rsidR="001045B4" w:rsidRDefault="00000000">
            <w:r>
              <w:t>Products remain in cart after login</w:t>
            </w:r>
          </w:p>
        </w:tc>
      </w:tr>
      <w:tr w:rsidR="001045B4" w14:paraId="2DC914D9" w14:textId="77777777">
        <w:tc>
          <w:tcPr>
            <w:tcW w:w="5328" w:type="dxa"/>
          </w:tcPr>
          <w:p w14:paraId="256338B0" w14:textId="77777777" w:rsidR="001045B4" w:rsidRDefault="00000000">
            <w:r>
              <w:t>Actual</w:t>
            </w:r>
          </w:p>
        </w:tc>
        <w:tc>
          <w:tcPr>
            <w:tcW w:w="5328" w:type="dxa"/>
          </w:tcPr>
          <w:p w14:paraId="6A828F87" w14:textId="77777777" w:rsidR="001045B4" w:rsidRDefault="00000000">
            <w:r>
              <w:t>As expected</w:t>
            </w:r>
          </w:p>
        </w:tc>
      </w:tr>
      <w:tr w:rsidR="001045B4" w14:paraId="1B1B2618" w14:textId="77777777">
        <w:tc>
          <w:tcPr>
            <w:tcW w:w="5328" w:type="dxa"/>
          </w:tcPr>
          <w:p w14:paraId="16318467" w14:textId="77777777" w:rsidR="001045B4" w:rsidRDefault="00000000">
            <w:r>
              <w:t>Status</w:t>
            </w:r>
          </w:p>
        </w:tc>
        <w:tc>
          <w:tcPr>
            <w:tcW w:w="5328" w:type="dxa"/>
          </w:tcPr>
          <w:p w14:paraId="04B12668" w14:textId="77777777" w:rsidR="001045B4" w:rsidRDefault="00000000">
            <w:r>
              <w:t>PASS</w:t>
            </w:r>
          </w:p>
        </w:tc>
      </w:tr>
      <w:tr w:rsidR="001045B4" w14:paraId="584C481C" w14:textId="77777777">
        <w:tc>
          <w:tcPr>
            <w:tcW w:w="5328" w:type="dxa"/>
          </w:tcPr>
          <w:p w14:paraId="7B91370A" w14:textId="77777777" w:rsidR="001045B4" w:rsidRDefault="00000000">
            <w:r>
              <w:t>Priority</w:t>
            </w:r>
          </w:p>
        </w:tc>
        <w:tc>
          <w:tcPr>
            <w:tcW w:w="5328" w:type="dxa"/>
          </w:tcPr>
          <w:p w14:paraId="0CF9700D" w14:textId="77777777" w:rsidR="001045B4" w:rsidRDefault="00000000">
            <w:r>
              <w:t>Medium</w:t>
            </w:r>
          </w:p>
        </w:tc>
      </w:tr>
    </w:tbl>
    <w:p w14:paraId="01774C84" w14:textId="77777777" w:rsidR="001045B4" w:rsidRDefault="001045B4"/>
    <w:p w14:paraId="58BF1E79" w14:textId="77777777" w:rsidR="001045B4" w:rsidRDefault="00000000">
      <w:r>
        <w:rPr>
          <w:b/>
          <w:sz w:val="24"/>
        </w:rPr>
        <w:t>TC-21 – Add Review on Product</w:t>
      </w:r>
    </w:p>
    <w:tbl>
      <w:tblPr>
        <w:tblStyle w:val="TableGrid"/>
        <w:tblW w:w="0" w:type="auto"/>
        <w:tblLook w:val="04A0" w:firstRow="1" w:lastRow="0" w:firstColumn="1" w:lastColumn="0" w:noHBand="0" w:noVBand="1"/>
      </w:tblPr>
      <w:tblGrid>
        <w:gridCol w:w="5328"/>
        <w:gridCol w:w="5328"/>
      </w:tblGrid>
      <w:tr w:rsidR="001045B4" w14:paraId="0B9DE006" w14:textId="77777777">
        <w:tc>
          <w:tcPr>
            <w:tcW w:w="5328" w:type="dxa"/>
          </w:tcPr>
          <w:p w14:paraId="3700DC7A" w14:textId="77777777" w:rsidR="001045B4" w:rsidRDefault="00000000">
            <w:r>
              <w:t>ID</w:t>
            </w:r>
          </w:p>
        </w:tc>
        <w:tc>
          <w:tcPr>
            <w:tcW w:w="5328" w:type="dxa"/>
          </w:tcPr>
          <w:p w14:paraId="3717156E" w14:textId="77777777" w:rsidR="001045B4" w:rsidRDefault="00000000">
            <w:r>
              <w:t>TC-21</w:t>
            </w:r>
          </w:p>
        </w:tc>
      </w:tr>
      <w:tr w:rsidR="001045B4" w14:paraId="156AF7F7" w14:textId="77777777">
        <w:tc>
          <w:tcPr>
            <w:tcW w:w="5328" w:type="dxa"/>
          </w:tcPr>
          <w:p w14:paraId="42A80F76" w14:textId="77777777" w:rsidR="001045B4" w:rsidRDefault="00000000">
            <w:r>
              <w:t>Title</w:t>
            </w:r>
          </w:p>
        </w:tc>
        <w:tc>
          <w:tcPr>
            <w:tcW w:w="5328" w:type="dxa"/>
          </w:tcPr>
          <w:p w14:paraId="4465EE12" w14:textId="77777777" w:rsidR="001045B4" w:rsidRDefault="00000000">
            <w:r>
              <w:t>Add Review on Product</w:t>
            </w:r>
          </w:p>
        </w:tc>
      </w:tr>
      <w:tr w:rsidR="001045B4" w14:paraId="12A38350" w14:textId="77777777">
        <w:tc>
          <w:tcPr>
            <w:tcW w:w="5328" w:type="dxa"/>
          </w:tcPr>
          <w:p w14:paraId="43B786E3" w14:textId="77777777" w:rsidR="001045B4" w:rsidRDefault="00000000">
            <w:r>
              <w:t>Steps</w:t>
            </w:r>
          </w:p>
        </w:tc>
        <w:tc>
          <w:tcPr>
            <w:tcW w:w="5328" w:type="dxa"/>
          </w:tcPr>
          <w:p w14:paraId="72BE893B" w14:textId="77777777" w:rsidR="001045B4" w:rsidRDefault="00000000">
            <w:r>
              <w:t>1. Navigate to a product 2. Write review 3. Submit</w:t>
            </w:r>
          </w:p>
        </w:tc>
      </w:tr>
      <w:tr w:rsidR="001045B4" w14:paraId="579C2823" w14:textId="77777777">
        <w:tc>
          <w:tcPr>
            <w:tcW w:w="5328" w:type="dxa"/>
          </w:tcPr>
          <w:p w14:paraId="25F156AD" w14:textId="77777777" w:rsidR="001045B4" w:rsidRDefault="00000000">
            <w:r>
              <w:t>Expected</w:t>
            </w:r>
          </w:p>
        </w:tc>
        <w:tc>
          <w:tcPr>
            <w:tcW w:w="5328" w:type="dxa"/>
          </w:tcPr>
          <w:p w14:paraId="3696F0AF" w14:textId="77777777" w:rsidR="001045B4" w:rsidRDefault="00000000">
            <w:r>
              <w:t>Thank you for your review. message displayed</w:t>
            </w:r>
          </w:p>
        </w:tc>
      </w:tr>
      <w:tr w:rsidR="001045B4" w14:paraId="78C152DC" w14:textId="77777777">
        <w:tc>
          <w:tcPr>
            <w:tcW w:w="5328" w:type="dxa"/>
          </w:tcPr>
          <w:p w14:paraId="1CBCBA42" w14:textId="77777777" w:rsidR="001045B4" w:rsidRDefault="00000000">
            <w:r>
              <w:t>Actual</w:t>
            </w:r>
          </w:p>
        </w:tc>
        <w:tc>
          <w:tcPr>
            <w:tcW w:w="5328" w:type="dxa"/>
          </w:tcPr>
          <w:p w14:paraId="0F422CE7" w14:textId="77777777" w:rsidR="001045B4" w:rsidRDefault="00000000">
            <w:r>
              <w:t>As expected</w:t>
            </w:r>
          </w:p>
        </w:tc>
      </w:tr>
      <w:tr w:rsidR="001045B4" w14:paraId="2D6F653F" w14:textId="77777777">
        <w:tc>
          <w:tcPr>
            <w:tcW w:w="5328" w:type="dxa"/>
          </w:tcPr>
          <w:p w14:paraId="2B94C3ED" w14:textId="77777777" w:rsidR="001045B4" w:rsidRDefault="00000000">
            <w:r>
              <w:t>Status</w:t>
            </w:r>
          </w:p>
        </w:tc>
        <w:tc>
          <w:tcPr>
            <w:tcW w:w="5328" w:type="dxa"/>
          </w:tcPr>
          <w:p w14:paraId="052D1446" w14:textId="77777777" w:rsidR="001045B4" w:rsidRDefault="00000000">
            <w:r>
              <w:t>PASS</w:t>
            </w:r>
          </w:p>
        </w:tc>
      </w:tr>
      <w:tr w:rsidR="001045B4" w14:paraId="569A49C1" w14:textId="77777777">
        <w:tc>
          <w:tcPr>
            <w:tcW w:w="5328" w:type="dxa"/>
          </w:tcPr>
          <w:p w14:paraId="258BF4FC" w14:textId="77777777" w:rsidR="001045B4" w:rsidRDefault="00000000">
            <w:r>
              <w:t>Priority</w:t>
            </w:r>
          </w:p>
        </w:tc>
        <w:tc>
          <w:tcPr>
            <w:tcW w:w="5328" w:type="dxa"/>
          </w:tcPr>
          <w:p w14:paraId="05422BE3" w14:textId="77777777" w:rsidR="001045B4" w:rsidRDefault="00000000">
            <w:r>
              <w:t>Low</w:t>
            </w:r>
          </w:p>
        </w:tc>
      </w:tr>
    </w:tbl>
    <w:p w14:paraId="780C43FB" w14:textId="77777777" w:rsidR="001045B4" w:rsidRDefault="001045B4"/>
    <w:p w14:paraId="0998F058" w14:textId="77777777" w:rsidR="001045B4" w:rsidRDefault="00000000">
      <w:r>
        <w:rPr>
          <w:b/>
          <w:sz w:val="24"/>
        </w:rPr>
        <w:t>TC-22 – Add from Recommended Items</w:t>
      </w:r>
    </w:p>
    <w:tbl>
      <w:tblPr>
        <w:tblStyle w:val="TableGrid"/>
        <w:tblW w:w="0" w:type="auto"/>
        <w:tblLook w:val="04A0" w:firstRow="1" w:lastRow="0" w:firstColumn="1" w:lastColumn="0" w:noHBand="0" w:noVBand="1"/>
      </w:tblPr>
      <w:tblGrid>
        <w:gridCol w:w="5328"/>
        <w:gridCol w:w="5328"/>
      </w:tblGrid>
      <w:tr w:rsidR="001045B4" w14:paraId="52DDD879" w14:textId="77777777">
        <w:tc>
          <w:tcPr>
            <w:tcW w:w="5328" w:type="dxa"/>
          </w:tcPr>
          <w:p w14:paraId="4B4912B2" w14:textId="77777777" w:rsidR="001045B4" w:rsidRDefault="00000000">
            <w:r>
              <w:t>ID</w:t>
            </w:r>
          </w:p>
        </w:tc>
        <w:tc>
          <w:tcPr>
            <w:tcW w:w="5328" w:type="dxa"/>
          </w:tcPr>
          <w:p w14:paraId="4D5F0F61" w14:textId="77777777" w:rsidR="001045B4" w:rsidRDefault="00000000">
            <w:r>
              <w:t>TC-22</w:t>
            </w:r>
          </w:p>
        </w:tc>
      </w:tr>
      <w:tr w:rsidR="001045B4" w14:paraId="0FC8107C" w14:textId="77777777">
        <w:tc>
          <w:tcPr>
            <w:tcW w:w="5328" w:type="dxa"/>
          </w:tcPr>
          <w:p w14:paraId="23C68ACD" w14:textId="77777777" w:rsidR="001045B4" w:rsidRDefault="00000000">
            <w:r>
              <w:t>Title</w:t>
            </w:r>
          </w:p>
        </w:tc>
        <w:tc>
          <w:tcPr>
            <w:tcW w:w="5328" w:type="dxa"/>
          </w:tcPr>
          <w:p w14:paraId="12C7A315" w14:textId="77777777" w:rsidR="001045B4" w:rsidRDefault="00000000">
            <w:r>
              <w:t>Add from Recommended Items</w:t>
            </w:r>
          </w:p>
        </w:tc>
      </w:tr>
      <w:tr w:rsidR="001045B4" w14:paraId="0C693525" w14:textId="77777777">
        <w:tc>
          <w:tcPr>
            <w:tcW w:w="5328" w:type="dxa"/>
          </w:tcPr>
          <w:p w14:paraId="092D0CD6" w14:textId="77777777" w:rsidR="001045B4" w:rsidRDefault="00000000">
            <w:r>
              <w:t>Steps</w:t>
            </w:r>
          </w:p>
        </w:tc>
        <w:tc>
          <w:tcPr>
            <w:tcW w:w="5328" w:type="dxa"/>
          </w:tcPr>
          <w:p w14:paraId="20523287" w14:textId="77777777" w:rsidR="001045B4" w:rsidRDefault="00000000">
            <w:r>
              <w:t>1. Scroll to Recommended section 2. Add item 3. View cart</w:t>
            </w:r>
          </w:p>
        </w:tc>
      </w:tr>
      <w:tr w:rsidR="001045B4" w14:paraId="0CE14BA8" w14:textId="77777777">
        <w:tc>
          <w:tcPr>
            <w:tcW w:w="5328" w:type="dxa"/>
          </w:tcPr>
          <w:p w14:paraId="3B288696" w14:textId="77777777" w:rsidR="001045B4" w:rsidRDefault="00000000">
            <w:r>
              <w:t>Expected</w:t>
            </w:r>
          </w:p>
        </w:tc>
        <w:tc>
          <w:tcPr>
            <w:tcW w:w="5328" w:type="dxa"/>
          </w:tcPr>
          <w:p w14:paraId="1CC00089" w14:textId="77777777" w:rsidR="001045B4" w:rsidRDefault="00000000">
            <w:r>
              <w:t>Recommended item is present in cart</w:t>
            </w:r>
          </w:p>
        </w:tc>
      </w:tr>
      <w:tr w:rsidR="001045B4" w14:paraId="2812383D" w14:textId="77777777">
        <w:tc>
          <w:tcPr>
            <w:tcW w:w="5328" w:type="dxa"/>
          </w:tcPr>
          <w:p w14:paraId="3A20353D" w14:textId="77777777" w:rsidR="001045B4" w:rsidRDefault="00000000">
            <w:r>
              <w:t>Actual</w:t>
            </w:r>
          </w:p>
        </w:tc>
        <w:tc>
          <w:tcPr>
            <w:tcW w:w="5328" w:type="dxa"/>
          </w:tcPr>
          <w:p w14:paraId="00A72A66" w14:textId="77777777" w:rsidR="001045B4" w:rsidRDefault="00000000">
            <w:r>
              <w:t>As expected</w:t>
            </w:r>
          </w:p>
        </w:tc>
      </w:tr>
      <w:tr w:rsidR="001045B4" w14:paraId="36299F69" w14:textId="77777777">
        <w:tc>
          <w:tcPr>
            <w:tcW w:w="5328" w:type="dxa"/>
          </w:tcPr>
          <w:p w14:paraId="5E0443F1" w14:textId="77777777" w:rsidR="001045B4" w:rsidRDefault="00000000">
            <w:r>
              <w:t>Status</w:t>
            </w:r>
          </w:p>
        </w:tc>
        <w:tc>
          <w:tcPr>
            <w:tcW w:w="5328" w:type="dxa"/>
          </w:tcPr>
          <w:p w14:paraId="64AF5A57" w14:textId="77777777" w:rsidR="001045B4" w:rsidRDefault="00000000">
            <w:r>
              <w:t>PASS</w:t>
            </w:r>
          </w:p>
        </w:tc>
      </w:tr>
      <w:tr w:rsidR="001045B4" w14:paraId="1D59E1F2" w14:textId="77777777">
        <w:tc>
          <w:tcPr>
            <w:tcW w:w="5328" w:type="dxa"/>
          </w:tcPr>
          <w:p w14:paraId="75D556E2" w14:textId="77777777" w:rsidR="001045B4" w:rsidRDefault="00000000">
            <w:r>
              <w:t>Priority</w:t>
            </w:r>
          </w:p>
        </w:tc>
        <w:tc>
          <w:tcPr>
            <w:tcW w:w="5328" w:type="dxa"/>
          </w:tcPr>
          <w:p w14:paraId="147310D8" w14:textId="77777777" w:rsidR="001045B4" w:rsidRDefault="00000000">
            <w:r>
              <w:t>Low</w:t>
            </w:r>
          </w:p>
        </w:tc>
      </w:tr>
    </w:tbl>
    <w:p w14:paraId="1C3DD297" w14:textId="77777777" w:rsidR="001045B4" w:rsidRDefault="001045B4"/>
    <w:p w14:paraId="0AC49DE3" w14:textId="77777777" w:rsidR="001045B4" w:rsidRDefault="00000000">
      <w:r>
        <w:rPr>
          <w:b/>
          <w:sz w:val="24"/>
        </w:rPr>
        <w:t>TC-23 – Verify Address at Checkout</w:t>
      </w:r>
    </w:p>
    <w:tbl>
      <w:tblPr>
        <w:tblStyle w:val="TableGrid"/>
        <w:tblW w:w="0" w:type="auto"/>
        <w:tblLook w:val="04A0" w:firstRow="1" w:lastRow="0" w:firstColumn="1" w:lastColumn="0" w:noHBand="0" w:noVBand="1"/>
      </w:tblPr>
      <w:tblGrid>
        <w:gridCol w:w="5328"/>
        <w:gridCol w:w="5328"/>
      </w:tblGrid>
      <w:tr w:rsidR="001045B4" w14:paraId="0FFBDA0C" w14:textId="77777777">
        <w:tc>
          <w:tcPr>
            <w:tcW w:w="5328" w:type="dxa"/>
          </w:tcPr>
          <w:p w14:paraId="33E9B554" w14:textId="77777777" w:rsidR="001045B4" w:rsidRDefault="00000000">
            <w:r>
              <w:t>ID</w:t>
            </w:r>
          </w:p>
        </w:tc>
        <w:tc>
          <w:tcPr>
            <w:tcW w:w="5328" w:type="dxa"/>
          </w:tcPr>
          <w:p w14:paraId="27DE2345" w14:textId="77777777" w:rsidR="001045B4" w:rsidRDefault="00000000">
            <w:r>
              <w:t>TC-23</w:t>
            </w:r>
          </w:p>
        </w:tc>
      </w:tr>
      <w:tr w:rsidR="001045B4" w14:paraId="15580D9F" w14:textId="77777777">
        <w:tc>
          <w:tcPr>
            <w:tcW w:w="5328" w:type="dxa"/>
          </w:tcPr>
          <w:p w14:paraId="4BE8B8E1" w14:textId="77777777" w:rsidR="001045B4" w:rsidRDefault="00000000">
            <w:r>
              <w:t>Title</w:t>
            </w:r>
          </w:p>
        </w:tc>
        <w:tc>
          <w:tcPr>
            <w:tcW w:w="5328" w:type="dxa"/>
          </w:tcPr>
          <w:p w14:paraId="3A096442" w14:textId="77777777" w:rsidR="001045B4" w:rsidRDefault="00000000">
            <w:r>
              <w:t>Verify Address at Checkout</w:t>
            </w:r>
          </w:p>
        </w:tc>
      </w:tr>
      <w:tr w:rsidR="001045B4" w14:paraId="51625167" w14:textId="77777777">
        <w:tc>
          <w:tcPr>
            <w:tcW w:w="5328" w:type="dxa"/>
          </w:tcPr>
          <w:p w14:paraId="6E0F57D6" w14:textId="77777777" w:rsidR="001045B4" w:rsidRDefault="00000000">
            <w:r>
              <w:lastRenderedPageBreak/>
              <w:t>Steps</w:t>
            </w:r>
          </w:p>
        </w:tc>
        <w:tc>
          <w:tcPr>
            <w:tcW w:w="5328" w:type="dxa"/>
          </w:tcPr>
          <w:p w14:paraId="5DA9AD18" w14:textId="77777777" w:rsidR="001045B4" w:rsidRDefault="00000000">
            <w:r>
              <w:t>1. Add item 2. Checkout 3. Inspect delivery and billing addresses</w:t>
            </w:r>
          </w:p>
        </w:tc>
      </w:tr>
      <w:tr w:rsidR="001045B4" w14:paraId="343DDD36" w14:textId="77777777">
        <w:tc>
          <w:tcPr>
            <w:tcW w:w="5328" w:type="dxa"/>
          </w:tcPr>
          <w:p w14:paraId="43D9B489" w14:textId="77777777" w:rsidR="001045B4" w:rsidRDefault="00000000">
            <w:r>
              <w:t>Expected</w:t>
            </w:r>
          </w:p>
        </w:tc>
        <w:tc>
          <w:tcPr>
            <w:tcW w:w="5328" w:type="dxa"/>
          </w:tcPr>
          <w:p w14:paraId="11EFB6A0" w14:textId="77777777" w:rsidR="001045B4" w:rsidRDefault="00000000">
            <w:r>
              <w:t>Addresses match account data</w:t>
            </w:r>
          </w:p>
        </w:tc>
      </w:tr>
      <w:tr w:rsidR="001045B4" w14:paraId="316E2542" w14:textId="77777777">
        <w:tc>
          <w:tcPr>
            <w:tcW w:w="5328" w:type="dxa"/>
          </w:tcPr>
          <w:p w14:paraId="445C263A" w14:textId="77777777" w:rsidR="001045B4" w:rsidRDefault="00000000">
            <w:r>
              <w:t>Actual</w:t>
            </w:r>
          </w:p>
        </w:tc>
        <w:tc>
          <w:tcPr>
            <w:tcW w:w="5328" w:type="dxa"/>
          </w:tcPr>
          <w:p w14:paraId="1E334F19" w14:textId="77777777" w:rsidR="001045B4" w:rsidRDefault="00000000">
            <w:r>
              <w:t>As expected</w:t>
            </w:r>
          </w:p>
        </w:tc>
      </w:tr>
      <w:tr w:rsidR="001045B4" w14:paraId="76576E94" w14:textId="77777777">
        <w:tc>
          <w:tcPr>
            <w:tcW w:w="5328" w:type="dxa"/>
          </w:tcPr>
          <w:p w14:paraId="69983123" w14:textId="77777777" w:rsidR="001045B4" w:rsidRDefault="00000000">
            <w:r>
              <w:t>Status</w:t>
            </w:r>
          </w:p>
        </w:tc>
        <w:tc>
          <w:tcPr>
            <w:tcW w:w="5328" w:type="dxa"/>
          </w:tcPr>
          <w:p w14:paraId="0EA1F598" w14:textId="77777777" w:rsidR="001045B4" w:rsidRDefault="00000000">
            <w:r>
              <w:t>PASS</w:t>
            </w:r>
          </w:p>
        </w:tc>
      </w:tr>
      <w:tr w:rsidR="001045B4" w14:paraId="0913C278" w14:textId="77777777">
        <w:tc>
          <w:tcPr>
            <w:tcW w:w="5328" w:type="dxa"/>
          </w:tcPr>
          <w:p w14:paraId="133A23F9" w14:textId="77777777" w:rsidR="001045B4" w:rsidRDefault="00000000">
            <w:r>
              <w:t>Priority</w:t>
            </w:r>
          </w:p>
        </w:tc>
        <w:tc>
          <w:tcPr>
            <w:tcW w:w="5328" w:type="dxa"/>
          </w:tcPr>
          <w:p w14:paraId="3882B2D7" w14:textId="77777777" w:rsidR="001045B4" w:rsidRDefault="00000000">
            <w:r>
              <w:t>High</w:t>
            </w:r>
          </w:p>
        </w:tc>
      </w:tr>
    </w:tbl>
    <w:p w14:paraId="56181955" w14:textId="77777777" w:rsidR="001045B4" w:rsidRDefault="001045B4"/>
    <w:p w14:paraId="7590C45E" w14:textId="77777777" w:rsidR="001045B4" w:rsidRDefault="00000000">
      <w:r>
        <w:rPr>
          <w:b/>
          <w:sz w:val="24"/>
        </w:rPr>
        <w:t>TC-24 – Download Invoice</w:t>
      </w:r>
    </w:p>
    <w:tbl>
      <w:tblPr>
        <w:tblStyle w:val="TableGrid"/>
        <w:tblW w:w="0" w:type="auto"/>
        <w:tblLook w:val="04A0" w:firstRow="1" w:lastRow="0" w:firstColumn="1" w:lastColumn="0" w:noHBand="0" w:noVBand="1"/>
      </w:tblPr>
      <w:tblGrid>
        <w:gridCol w:w="5328"/>
        <w:gridCol w:w="5328"/>
      </w:tblGrid>
      <w:tr w:rsidR="001045B4" w14:paraId="0DE648C7" w14:textId="77777777">
        <w:tc>
          <w:tcPr>
            <w:tcW w:w="5328" w:type="dxa"/>
          </w:tcPr>
          <w:p w14:paraId="4DCA38F8" w14:textId="77777777" w:rsidR="001045B4" w:rsidRDefault="00000000">
            <w:r>
              <w:t>ID</w:t>
            </w:r>
          </w:p>
        </w:tc>
        <w:tc>
          <w:tcPr>
            <w:tcW w:w="5328" w:type="dxa"/>
          </w:tcPr>
          <w:p w14:paraId="61F84E72" w14:textId="77777777" w:rsidR="001045B4" w:rsidRDefault="00000000">
            <w:r>
              <w:t>TC-24</w:t>
            </w:r>
          </w:p>
        </w:tc>
      </w:tr>
      <w:tr w:rsidR="001045B4" w14:paraId="3D5D1766" w14:textId="77777777">
        <w:tc>
          <w:tcPr>
            <w:tcW w:w="5328" w:type="dxa"/>
          </w:tcPr>
          <w:p w14:paraId="5682BA35" w14:textId="77777777" w:rsidR="001045B4" w:rsidRDefault="00000000">
            <w:r>
              <w:t>Title</w:t>
            </w:r>
          </w:p>
        </w:tc>
        <w:tc>
          <w:tcPr>
            <w:tcW w:w="5328" w:type="dxa"/>
          </w:tcPr>
          <w:p w14:paraId="702E5AC4" w14:textId="77777777" w:rsidR="001045B4" w:rsidRDefault="00000000">
            <w:r>
              <w:t>Download Invoice</w:t>
            </w:r>
          </w:p>
        </w:tc>
      </w:tr>
      <w:tr w:rsidR="001045B4" w14:paraId="6D6F4CBE" w14:textId="77777777">
        <w:tc>
          <w:tcPr>
            <w:tcW w:w="5328" w:type="dxa"/>
          </w:tcPr>
          <w:p w14:paraId="37578A2F" w14:textId="77777777" w:rsidR="001045B4" w:rsidRDefault="00000000">
            <w:r>
              <w:t>Steps</w:t>
            </w:r>
          </w:p>
        </w:tc>
        <w:tc>
          <w:tcPr>
            <w:tcW w:w="5328" w:type="dxa"/>
          </w:tcPr>
          <w:p w14:paraId="345CF6A8" w14:textId="77777777" w:rsidR="001045B4" w:rsidRDefault="00000000">
            <w:r>
              <w:t>1. Place order 2. Click Download Invoice</w:t>
            </w:r>
          </w:p>
        </w:tc>
      </w:tr>
      <w:tr w:rsidR="001045B4" w14:paraId="71F88AA9" w14:textId="77777777">
        <w:tc>
          <w:tcPr>
            <w:tcW w:w="5328" w:type="dxa"/>
          </w:tcPr>
          <w:p w14:paraId="61DFFA53" w14:textId="77777777" w:rsidR="001045B4" w:rsidRDefault="00000000">
            <w:r>
              <w:t>Expected</w:t>
            </w:r>
          </w:p>
        </w:tc>
        <w:tc>
          <w:tcPr>
            <w:tcW w:w="5328" w:type="dxa"/>
          </w:tcPr>
          <w:p w14:paraId="6893322B" w14:textId="77777777" w:rsidR="001045B4" w:rsidRDefault="00000000">
            <w:r>
              <w:t>Invoice PDF downloads successfully</w:t>
            </w:r>
          </w:p>
        </w:tc>
      </w:tr>
      <w:tr w:rsidR="001045B4" w14:paraId="296D4029" w14:textId="77777777">
        <w:tc>
          <w:tcPr>
            <w:tcW w:w="5328" w:type="dxa"/>
          </w:tcPr>
          <w:p w14:paraId="66EC7CF0" w14:textId="77777777" w:rsidR="001045B4" w:rsidRDefault="00000000">
            <w:r>
              <w:t>Actual</w:t>
            </w:r>
          </w:p>
        </w:tc>
        <w:tc>
          <w:tcPr>
            <w:tcW w:w="5328" w:type="dxa"/>
          </w:tcPr>
          <w:p w14:paraId="1981F3A8" w14:textId="77777777" w:rsidR="001045B4" w:rsidRDefault="00000000">
            <w:r>
              <w:t>As expected after fix</w:t>
            </w:r>
          </w:p>
        </w:tc>
      </w:tr>
      <w:tr w:rsidR="001045B4" w14:paraId="5165A3D9" w14:textId="77777777">
        <w:tc>
          <w:tcPr>
            <w:tcW w:w="5328" w:type="dxa"/>
          </w:tcPr>
          <w:p w14:paraId="5F432D59" w14:textId="77777777" w:rsidR="001045B4" w:rsidRDefault="00000000">
            <w:r>
              <w:t>Status</w:t>
            </w:r>
          </w:p>
        </w:tc>
        <w:tc>
          <w:tcPr>
            <w:tcW w:w="5328" w:type="dxa"/>
          </w:tcPr>
          <w:p w14:paraId="2F2FA1F9" w14:textId="77777777" w:rsidR="001045B4" w:rsidRDefault="00000000">
            <w:r>
              <w:t>PASS</w:t>
            </w:r>
          </w:p>
        </w:tc>
      </w:tr>
      <w:tr w:rsidR="001045B4" w14:paraId="33CA76C2" w14:textId="77777777">
        <w:tc>
          <w:tcPr>
            <w:tcW w:w="5328" w:type="dxa"/>
          </w:tcPr>
          <w:p w14:paraId="434BA63B" w14:textId="77777777" w:rsidR="001045B4" w:rsidRDefault="00000000">
            <w:r>
              <w:t>Priority</w:t>
            </w:r>
          </w:p>
        </w:tc>
        <w:tc>
          <w:tcPr>
            <w:tcW w:w="5328" w:type="dxa"/>
          </w:tcPr>
          <w:p w14:paraId="4834FC93" w14:textId="77777777" w:rsidR="001045B4" w:rsidRDefault="00000000">
            <w:r>
              <w:t>Medium</w:t>
            </w:r>
          </w:p>
        </w:tc>
      </w:tr>
    </w:tbl>
    <w:p w14:paraId="793AC4C5" w14:textId="77777777" w:rsidR="001045B4" w:rsidRDefault="001045B4"/>
    <w:p w14:paraId="5E9BA0AB" w14:textId="77777777" w:rsidR="001045B4" w:rsidRDefault="00000000">
      <w:r>
        <w:rPr>
          <w:b/>
          <w:sz w:val="24"/>
        </w:rPr>
        <w:t>TC-25 – Scroll Up via Arrow Button</w:t>
      </w:r>
    </w:p>
    <w:tbl>
      <w:tblPr>
        <w:tblStyle w:val="TableGrid"/>
        <w:tblW w:w="0" w:type="auto"/>
        <w:tblLook w:val="04A0" w:firstRow="1" w:lastRow="0" w:firstColumn="1" w:lastColumn="0" w:noHBand="0" w:noVBand="1"/>
      </w:tblPr>
      <w:tblGrid>
        <w:gridCol w:w="5328"/>
        <w:gridCol w:w="5328"/>
      </w:tblGrid>
      <w:tr w:rsidR="001045B4" w14:paraId="60DBD085" w14:textId="77777777">
        <w:tc>
          <w:tcPr>
            <w:tcW w:w="5328" w:type="dxa"/>
          </w:tcPr>
          <w:p w14:paraId="136F9791" w14:textId="77777777" w:rsidR="001045B4" w:rsidRDefault="00000000">
            <w:r>
              <w:t>ID</w:t>
            </w:r>
          </w:p>
        </w:tc>
        <w:tc>
          <w:tcPr>
            <w:tcW w:w="5328" w:type="dxa"/>
          </w:tcPr>
          <w:p w14:paraId="3B16482E" w14:textId="77777777" w:rsidR="001045B4" w:rsidRDefault="00000000">
            <w:r>
              <w:t>TC-25</w:t>
            </w:r>
          </w:p>
        </w:tc>
      </w:tr>
      <w:tr w:rsidR="001045B4" w14:paraId="5F29C8D0" w14:textId="77777777">
        <w:tc>
          <w:tcPr>
            <w:tcW w:w="5328" w:type="dxa"/>
          </w:tcPr>
          <w:p w14:paraId="6BDB66EA" w14:textId="77777777" w:rsidR="001045B4" w:rsidRDefault="00000000">
            <w:r>
              <w:t>Title</w:t>
            </w:r>
          </w:p>
        </w:tc>
        <w:tc>
          <w:tcPr>
            <w:tcW w:w="5328" w:type="dxa"/>
          </w:tcPr>
          <w:p w14:paraId="5B080EB9" w14:textId="77777777" w:rsidR="001045B4" w:rsidRDefault="00000000">
            <w:r>
              <w:t>Scroll Up via Arrow Button</w:t>
            </w:r>
          </w:p>
        </w:tc>
      </w:tr>
      <w:tr w:rsidR="001045B4" w14:paraId="1957BECF" w14:textId="77777777">
        <w:tc>
          <w:tcPr>
            <w:tcW w:w="5328" w:type="dxa"/>
          </w:tcPr>
          <w:p w14:paraId="6109CC32" w14:textId="77777777" w:rsidR="001045B4" w:rsidRDefault="00000000">
            <w:r>
              <w:t>Steps</w:t>
            </w:r>
          </w:p>
        </w:tc>
        <w:tc>
          <w:tcPr>
            <w:tcW w:w="5328" w:type="dxa"/>
          </w:tcPr>
          <w:p w14:paraId="4FEB84F0" w14:textId="77777777" w:rsidR="001045B4" w:rsidRDefault="00000000">
            <w:r>
              <w:t>1. Scroll down 2. Click the arrow button</w:t>
            </w:r>
          </w:p>
        </w:tc>
      </w:tr>
      <w:tr w:rsidR="001045B4" w14:paraId="0DD88BE9" w14:textId="77777777">
        <w:tc>
          <w:tcPr>
            <w:tcW w:w="5328" w:type="dxa"/>
          </w:tcPr>
          <w:p w14:paraId="563FD9F3" w14:textId="77777777" w:rsidR="001045B4" w:rsidRDefault="00000000">
            <w:r>
              <w:t>Expected</w:t>
            </w:r>
          </w:p>
        </w:tc>
        <w:tc>
          <w:tcPr>
            <w:tcW w:w="5328" w:type="dxa"/>
          </w:tcPr>
          <w:p w14:paraId="6A991571" w14:textId="77777777" w:rsidR="001045B4" w:rsidRDefault="00000000">
            <w:r>
              <w:t>Page scrolls back to the top</w:t>
            </w:r>
          </w:p>
        </w:tc>
      </w:tr>
      <w:tr w:rsidR="001045B4" w14:paraId="7E63A91B" w14:textId="77777777">
        <w:tc>
          <w:tcPr>
            <w:tcW w:w="5328" w:type="dxa"/>
          </w:tcPr>
          <w:p w14:paraId="477C26C9" w14:textId="77777777" w:rsidR="001045B4" w:rsidRDefault="00000000">
            <w:r>
              <w:t>Actual</w:t>
            </w:r>
          </w:p>
        </w:tc>
        <w:tc>
          <w:tcPr>
            <w:tcW w:w="5328" w:type="dxa"/>
          </w:tcPr>
          <w:p w14:paraId="00E8CF41" w14:textId="77777777" w:rsidR="001045B4" w:rsidRDefault="00000000">
            <w:r>
              <w:t>As expected</w:t>
            </w:r>
          </w:p>
        </w:tc>
      </w:tr>
      <w:tr w:rsidR="001045B4" w14:paraId="57FCF197" w14:textId="77777777">
        <w:tc>
          <w:tcPr>
            <w:tcW w:w="5328" w:type="dxa"/>
          </w:tcPr>
          <w:p w14:paraId="505B6F5D" w14:textId="77777777" w:rsidR="001045B4" w:rsidRDefault="00000000">
            <w:r>
              <w:t>Status</w:t>
            </w:r>
          </w:p>
        </w:tc>
        <w:tc>
          <w:tcPr>
            <w:tcW w:w="5328" w:type="dxa"/>
          </w:tcPr>
          <w:p w14:paraId="5ECC2038" w14:textId="77777777" w:rsidR="001045B4" w:rsidRDefault="00000000">
            <w:r>
              <w:t>PASS</w:t>
            </w:r>
          </w:p>
        </w:tc>
      </w:tr>
      <w:tr w:rsidR="001045B4" w14:paraId="46A46F09" w14:textId="77777777">
        <w:tc>
          <w:tcPr>
            <w:tcW w:w="5328" w:type="dxa"/>
          </w:tcPr>
          <w:p w14:paraId="1DCD0141" w14:textId="77777777" w:rsidR="001045B4" w:rsidRDefault="00000000">
            <w:r>
              <w:t>Priority</w:t>
            </w:r>
          </w:p>
        </w:tc>
        <w:tc>
          <w:tcPr>
            <w:tcW w:w="5328" w:type="dxa"/>
          </w:tcPr>
          <w:p w14:paraId="5CB5D475" w14:textId="77777777" w:rsidR="001045B4" w:rsidRDefault="00000000">
            <w:r>
              <w:t>Low</w:t>
            </w:r>
          </w:p>
        </w:tc>
      </w:tr>
    </w:tbl>
    <w:p w14:paraId="2D4480A4" w14:textId="77777777" w:rsidR="001045B4" w:rsidRDefault="001045B4"/>
    <w:p w14:paraId="3807DB49" w14:textId="77777777" w:rsidR="001045B4" w:rsidRDefault="00000000">
      <w:r>
        <w:rPr>
          <w:b/>
          <w:sz w:val="24"/>
        </w:rPr>
        <w:t>TC-26 – Scroll Up without Arrow Button</w:t>
      </w:r>
    </w:p>
    <w:tbl>
      <w:tblPr>
        <w:tblStyle w:val="TableGrid"/>
        <w:tblW w:w="0" w:type="auto"/>
        <w:tblLook w:val="04A0" w:firstRow="1" w:lastRow="0" w:firstColumn="1" w:lastColumn="0" w:noHBand="0" w:noVBand="1"/>
      </w:tblPr>
      <w:tblGrid>
        <w:gridCol w:w="5328"/>
        <w:gridCol w:w="5328"/>
      </w:tblGrid>
      <w:tr w:rsidR="001045B4" w14:paraId="34DDA59F" w14:textId="77777777">
        <w:tc>
          <w:tcPr>
            <w:tcW w:w="5328" w:type="dxa"/>
          </w:tcPr>
          <w:p w14:paraId="207452D8" w14:textId="77777777" w:rsidR="001045B4" w:rsidRDefault="00000000">
            <w:r>
              <w:t>ID</w:t>
            </w:r>
          </w:p>
        </w:tc>
        <w:tc>
          <w:tcPr>
            <w:tcW w:w="5328" w:type="dxa"/>
          </w:tcPr>
          <w:p w14:paraId="299ADB59" w14:textId="77777777" w:rsidR="001045B4" w:rsidRDefault="00000000">
            <w:r>
              <w:t>TC-26</w:t>
            </w:r>
          </w:p>
        </w:tc>
      </w:tr>
      <w:tr w:rsidR="001045B4" w14:paraId="58798251" w14:textId="77777777">
        <w:tc>
          <w:tcPr>
            <w:tcW w:w="5328" w:type="dxa"/>
          </w:tcPr>
          <w:p w14:paraId="362798C2" w14:textId="77777777" w:rsidR="001045B4" w:rsidRDefault="00000000">
            <w:r>
              <w:t>Title</w:t>
            </w:r>
          </w:p>
        </w:tc>
        <w:tc>
          <w:tcPr>
            <w:tcW w:w="5328" w:type="dxa"/>
          </w:tcPr>
          <w:p w14:paraId="281C15B5" w14:textId="77777777" w:rsidR="001045B4" w:rsidRDefault="00000000">
            <w:r>
              <w:t>Scroll Up without Arrow Button</w:t>
            </w:r>
          </w:p>
        </w:tc>
      </w:tr>
      <w:tr w:rsidR="001045B4" w14:paraId="70067EDF" w14:textId="77777777">
        <w:tc>
          <w:tcPr>
            <w:tcW w:w="5328" w:type="dxa"/>
          </w:tcPr>
          <w:p w14:paraId="488934CB" w14:textId="77777777" w:rsidR="001045B4" w:rsidRDefault="00000000">
            <w:r>
              <w:t>Steps</w:t>
            </w:r>
          </w:p>
        </w:tc>
        <w:tc>
          <w:tcPr>
            <w:tcW w:w="5328" w:type="dxa"/>
          </w:tcPr>
          <w:p w14:paraId="52BB21A4" w14:textId="77777777" w:rsidR="001045B4" w:rsidRDefault="00000000">
            <w:r>
              <w:t>1. Scroll down 2. Scroll up manually</w:t>
            </w:r>
          </w:p>
        </w:tc>
      </w:tr>
      <w:tr w:rsidR="001045B4" w14:paraId="48064EEA" w14:textId="77777777">
        <w:tc>
          <w:tcPr>
            <w:tcW w:w="5328" w:type="dxa"/>
          </w:tcPr>
          <w:p w14:paraId="443E193D" w14:textId="77777777" w:rsidR="001045B4" w:rsidRDefault="00000000">
            <w:r>
              <w:t>Expected</w:t>
            </w:r>
          </w:p>
        </w:tc>
        <w:tc>
          <w:tcPr>
            <w:tcW w:w="5328" w:type="dxa"/>
          </w:tcPr>
          <w:p w14:paraId="1D5B061D" w14:textId="77777777" w:rsidR="001045B4" w:rsidRDefault="00000000">
            <w:r>
              <w:t>Page scrolls smoothly to the top</w:t>
            </w:r>
          </w:p>
        </w:tc>
      </w:tr>
      <w:tr w:rsidR="001045B4" w14:paraId="28431E3B" w14:textId="77777777">
        <w:tc>
          <w:tcPr>
            <w:tcW w:w="5328" w:type="dxa"/>
          </w:tcPr>
          <w:p w14:paraId="350E52AE" w14:textId="77777777" w:rsidR="001045B4" w:rsidRDefault="00000000">
            <w:r>
              <w:t>Actual</w:t>
            </w:r>
          </w:p>
        </w:tc>
        <w:tc>
          <w:tcPr>
            <w:tcW w:w="5328" w:type="dxa"/>
          </w:tcPr>
          <w:p w14:paraId="0186B7BA" w14:textId="77777777" w:rsidR="001045B4" w:rsidRDefault="00000000">
            <w:r>
              <w:t>As expected</w:t>
            </w:r>
          </w:p>
        </w:tc>
      </w:tr>
      <w:tr w:rsidR="001045B4" w14:paraId="7076C9C7" w14:textId="77777777">
        <w:tc>
          <w:tcPr>
            <w:tcW w:w="5328" w:type="dxa"/>
          </w:tcPr>
          <w:p w14:paraId="31EB9819" w14:textId="77777777" w:rsidR="001045B4" w:rsidRDefault="00000000">
            <w:r>
              <w:t>Status</w:t>
            </w:r>
          </w:p>
        </w:tc>
        <w:tc>
          <w:tcPr>
            <w:tcW w:w="5328" w:type="dxa"/>
          </w:tcPr>
          <w:p w14:paraId="3636D42E" w14:textId="77777777" w:rsidR="001045B4" w:rsidRDefault="00000000">
            <w:r>
              <w:t>PASS</w:t>
            </w:r>
          </w:p>
        </w:tc>
      </w:tr>
      <w:tr w:rsidR="001045B4" w14:paraId="0DD536FB" w14:textId="77777777">
        <w:tc>
          <w:tcPr>
            <w:tcW w:w="5328" w:type="dxa"/>
          </w:tcPr>
          <w:p w14:paraId="1827D061" w14:textId="77777777" w:rsidR="001045B4" w:rsidRDefault="00000000">
            <w:r>
              <w:t>Priority</w:t>
            </w:r>
          </w:p>
        </w:tc>
        <w:tc>
          <w:tcPr>
            <w:tcW w:w="5328" w:type="dxa"/>
          </w:tcPr>
          <w:p w14:paraId="4A71E118" w14:textId="77777777" w:rsidR="001045B4" w:rsidRDefault="00000000">
            <w:r>
              <w:t>Low</w:t>
            </w:r>
          </w:p>
        </w:tc>
      </w:tr>
    </w:tbl>
    <w:p w14:paraId="47AAE5D1" w14:textId="77777777" w:rsidR="001045B4" w:rsidRDefault="001045B4"/>
    <w:p w14:paraId="023F6A55" w14:textId="77777777" w:rsidR="001045B4" w:rsidRDefault="00000000">
      <w:r>
        <w:rPr>
          <w:b/>
          <w:sz w:val="24"/>
        </w:rPr>
        <w:t>TC-27 – Visa Payment Form Validation</w:t>
      </w:r>
    </w:p>
    <w:tbl>
      <w:tblPr>
        <w:tblStyle w:val="TableGrid"/>
        <w:tblW w:w="0" w:type="auto"/>
        <w:tblLook w:val="04A0" w:firstRow="1" w:lastRow="0" w:firstColumn="1" w:lastColumn="0" w:noHBand="0" w:noVBand="1"/>
      </w:tblPr>
      <w:tblGrid>
        <w:gridCol w:w="5328"/>
        <w:gridCol w:w="5328"/>
      </w:tblGrid>
      <w:tr w:rsidR="001045B4" w14:paraId="5C63F721" w14:textId="77777777">
        <w:tc>
          <w:tcPr>
            <w:tcW w:w="5328" w:type="dxa"/>
          </w:tcPr>
          <w:p w14:paraId="55DEE577" w14:textId="77777777" w:rsidR="001045B4" w:rsidRDefault="00000000">
            <w:r>
              <w:t>ID</w:t>
            </w:r>
          </w:p>
        </w:tc>
        <w:tc>
          <w:tcPr>
            <w:tcW w:w="5328" w:type="dxa"/>
          </w:tcPr>
          <w:p w14:paraId="6315F4FA" w14:textId="77777777" w:rsidR="001045B4" w:rsidRDefault="00000000">
            <w:r>
              <w:t>TC-27</w:t>
            </w:r>
          </w:p>
        </w:tc>
      </w:tr>
      <w:tr w:rsidR="001045B4" w14:paraId="3B666198" w14:textId="77777777">
        <w:tc>
          <w:tcPr>
            <w:tcW w:w="5328" w:type="dxa"/>
          </w:tcPr>
          <w:p w14:paraId="020CA4CD" w14:textId="77777777" w:rsidR="001045B4" w:rsidRDefault="00000000">
            <w:r>
              <w:t>Title</w:t>
            </w:r>
          </w:p>
        </w:tc>
        <w:tc>
          <w:tcPr>
            <w:tcW w:w="5328" w:type="dxa"/>
          </w:tcPr>
          <w:p w14:paraId="3A1B10F5" w14:textId="77777777" w:rsidR="001045B4" w:rsidRDefault="00000000">
            <w:r>
              <w:t>Visa Payment Form Validation</w:t>
            </w:r>
          </w:p>
        </w:tc>
      </w:tr>
      <w:tr w:rsidR="001045B4" w14:paraId="4C49FE48" w14:textId="77777777">
        <w:tc>
          <w:tcPr>
            <w:tcW w:w="5328" w:type="dxa"/>
          </w:tcPr>
          <w:p w14:paraId="61BAE5D9" w14:textId="77777777" w:rsidR="001045B4" w:rsidRDefault="00000000">
            <w:r>
              <w:t>Steps</w:t>
            </w:r>
          </w:p>
        </w:tc>
        <w:tc>
          <w:tcPr>
            <w:tcW w:w="5328" w:type="dxa"/>
          </w:tcPr>
          <w:p w14:paraId="5A10A9AB" w14:textId="77777777" w:rsidR="001045B4" w:rsidRDefault="00000000">
            <w:r>
              <w:t>1. Navigate to checkout page 2. Proceed to Visa payment form 3. Enter numbers in the cardholder name field 4. Enter letters in the Visa card number field 5. Enter age as 4 years 6. Enter invalid data before Visa submission 7. Click Pay / Submit</w:t>
            </w:r>
          </w:p>
        </w:tc>
      </w:tr>
      <w:tr w:rsidR="001045B4" w14:paraId="392BBB29" w14:textId="77777777">
        <w:tc>
          <w:tcPr>
            <w:tcW w:w="5328" w:type="dxa"/>
          </w:tcPr>
          <w:p w14:paraId="4DACDEFB" w14:textId="77777777" w:rsidR="001045B4" w:rsidRDefault="00000000">
            <w:r>
              <w:t>Expected</w:t>
            </w:r>
          </w:p>
        </w:tc>
        <w:tc>
          <w:tcPr>
            <w:tcW w:w="5328" w:type="dxa"/>
          </w:tcPr>
          <w:p w14:paraId="7BF32051" w14:textId="77777777" w:rsidR="001045B4" w:rsidRDefault="00000000">
            <w:r>
              <w:t xml:space="preserve">Cardholder name should accept letters only. Visa card number should accept digits only. Age below the allowed limit should be rejected. Invalid data should be blocked </w:t>
            </w:r>
            <w:r>
              <w:lastRenderedPageBreak/>
              <w:t>before payment submission. Payment should proceed only when all entered data is valid.</w:t>
            </w:r>
          </w:p>
        </w:tc>
      </w:tr>
      <w:tr w:rsidR="001045B4" w14:paraId="566E429D" w14:textId="77777777">
        <w:tc>
          <w:tcPr>
            <w:tcW w:w="5328" w:type="dxa"/>
          </w:tcPr>
          <w:p w14:paraId="5DB7F7EC" w14:textId="77777777" w:rsidR="001045B4" w:rsidRDefault="00000000">
            <w:r>
              <w:lastRenderedPageBreak/>
              <w:t>Actual</w:t>
            </w:r>
          </w:p>
        </w:tc>
        <w:tc>
          <w:tcPr>
            <w:tcW w:w="5328" w:type="dxa"/>
          </w:tcPr>
          <w:p w14:paraId="75AF0561" w14:textId="77777777" w:rsidR="001045B4" w:rsidRDefault="00000000">
            <w:r>
              <w:t>FAIL – cardholder name accepts numbers, Visa card number accepts letters, age value of 4 years is accepted, and the system allows proceeding with invalid data before payment submission.</w:t>
            </w:r>
          </w:p>
        </w:tc>
      </w:tr>
      <w:tr w:rsidR="001045B4" w14:paraId="699B1137" w14:textId="77777777">
        <w:tc>
          <w:tcPr>
            <w:tcW w:w="5328" w:type="dxa"/>
          </w:tcPr>
          <w:p w14:paraId="5EFE5BEC" w14:textId="77777777" w:rsidR="001045B4" w:rsidRDefault="00000000">
            <w:r>
              <w:t>Status</w:t>
            </w:r>
          </w:p>
        </w:tc>
        <w:tc>
          <w:tcPr>
            <w:tcW w:w="5328" w:type="dxa"/>
          </w:tcPr>
          <w:p w14:paraId="5F19533C" w14:textId="77777777" w:rsidR="001045B4" w:rsidRDefault="00000000">
            <w:r>
              <w:t>FAIL</w:t>
            </w:r>
          </w:p>
        </w:tc>
      </w:tr>
      <w:tr w:rsidR="001045B4" w14:paraId="336A3F25" w14:textId="77777777">
        <w:tc>
          <w:tcPr>
            <w:tcW w:w="5328" w:type="dxa"/>
          </w:tcPr>
          <w:p w14:paraId="7CF064CF" w14:textId="77777777" w:rsidR="001045B4" w:rsidRDefault="00000000">
            <w:r>
              <w:t>Priority</w:t>
            </w:r>
          </w:p>
        </w:tc>
        <w:tc>
          <w:tcPr>
            <w:tcW w:w="5328" w:type="dxa"/>
          </w:tcPr>
          <w:p w14:paraId="2D5866BD" w14:textId="77777777" w:rsidR="001045B4" w:rsidRDefault="00000000">
            <w:r>
              <w:t>High</w:t>
            </w:r>
          </w:p>
        </w:tc>
      </w:tr>
    </w:tbl>
    <w:p w14:paraId="0E054A28" w14:textId="77777777" w:rsidR="001045B4" w:rsidRDefault="001045B4"/>
    <w:p w14:paraId="7BFAA097" w14:textId="77777777" w:rsidR="001045B4" w:rsidRDefault="00000000">
      <w:r>
        <w:rPr>
          <w:b/>
          <w:sz w:val="28"/>
        </w:rPr>
        <w:t>B. Final Consolidated Table – All Manual Frontend Test Cases</w:t>
      </w:r>
    </w:p>
    <w:tbl>
      <w:tblPr>
        <w:tblStyle w:val="TableGrid"/>
        <w:tblW w:w="0" w:type="auto"/>
        <w:tblLook w:val="04A0" w:firstRow="1" w:lastRow="0" w:firstColumn="1" w:lastColumn="0" w:noHBand="0" w:noVBand="1"/>
      </w:tblPr>
      <w:tblGrid>
        <w:gridCol w:w="1522"/>
        <w:gridCol w:w="1522"/>
        <w:gridCol w:w="1586"/>
        <w:gridCol w:w="1522"/>
        <w:gridCol w:w="1522"/>
        <w:gridCol w:w="1522"/>
        <w:gridCol w:w="1522"/>
      </w:tblGrid>
      <w:tr w:rsidR="001045B4" w14:paraId="6DDA0646" w14:textId="77777777">
        <w:tc>
          <w:tcPr>
            <w:tcW w:w="1522" w:type="dxa"/>
          </w:tcPr>
          <w:p w14:paraId="58EFCCAC" w14:textId="77777777" w:rsidR="001045B4" w:rsidRDefault="00000000">
            <w:r>
              <w:t>ID</w:t>
            </w:r>
          </w:p>
        </w:tc>
        <w:tc>
          <w:tcPr>
            <w:tcW w:w="1522" w:type="dxa"/>
          </w:tcPr>
          <w:p w14:paraId="028BBA3B" w14:textId="77777777" w:rsidR="001045B4" w:rsidRDefault="00000000">
            <w:r>
              <w:t>Title</w:t>
            </w:r>
          </w:p>
        </w:tc>
        <w:tc>
          <w:tcPr>
            <w:tcW w:w="1522" w:type="dxa"/>
          </w:tcPr>
          <w:p w14:paraId="45741172" w14:textId="77777777" w:rsidR="001045B4" w:rsidRDefault="00000000">
            <w:r>
              <w:t>Steps</w:t>
            </w:r>
          </w:p>
        </w:tc>
        <w:tc>
          <w:tcPr>
            <w:tcW w:w="1522" w:type="dxa"/>
          </w:tcPr>
          <w:p w14:paraId="10CE1C1C" w14:textId="77777777" w:rsidR="001045B4" w:rsidRDefault="00000000">
            <w:r>
              <w:t>Expected</w:t>
            </w:r>
          </w:p>
        </w:tc>
        <w:tc>
          <w:tcPr>
            <w:tcW w:w="1522" w:type="dxa"/>
          </w:tcPr>
          <w:p w14:paraId="4E19128C" w14:textId="77777777" w:rsidR="001045B4" w:rsidRDefault="00000000">
            <w:r>
              <w:t>Actual</w:t>
            </w:r>
          </w:p>
        </w:tc>
        <w:tc>
          <w:tcPr>
            <w:tcW w:w="1522" w:type="dxa"/>
          </w:tcPr>
          <w:p w14:paraId="32E95D6D" w14:textId="77777777" w:rsidR="001045B4" w:rsidRDefault="00000000">
            <w:r>
              <w:t>Status</w:t>
            </w:r>
          </w:p>
        </w:tc>
        <w:tc>
          <w:tcPr>
            <w:tcW w:w="1522" w:type="dxa"/>
          </w:tcPr>
          <w:p w14:paraId="3DB1ECE6" w14:textId="77777777" w:rsidR="001045B4" w:rsidRDefault="00000000">
            <w:r>
              <w:t>Priority</w:t>
            </w:r>
          </w:p>
        </w:tc>
      </w:tr>
      <w:tr w:rsidR="001045B4" w14:paraId="5332E24E" w14:textId="77777777">
        <w:tc>
          <w:tcPr>
            <w:tcW w:w="1522" w:type="dxa"/>
          </w:tcPr>
          <w:p w14:paraId="602F99A6" w14:textId="77777777" w:rsidR="001045B4" w:rsidRDefault="00000000">
            <w:r>
              <w:t>TC-01</w:t>
            </w:r>
          </w:p>
        </w:tc>
        <w:tc>
          <w:tcPr>
            <w:tcW w:w="1522" w:type="dxa"/>
          </w:tcPr>
          <w:p w14:paraId="1D2656A4" w14:textId="77777777" w:rsidR="001045B4" w:rsidRDefault="00000000">
            <w:r>
              <w:t>Register User</w:t>
            </w:r>
          </w:p>
        </w:tc>
        <w:tc>
          <w:tcPr>
            <w:tcW w:w="1522" w:type="dxa"/>
          </w:tcPr>
          <w:p w14:paraId="62D6832E" w14:textId="77777777" w:rsidR="001045B4" w:rsidRDefault="00000000">
            <w:r>
              <w:t>1. Navigate to home 2. Click Signup/Login 3. Fill name &amp; email 4. Click Signup 5. Fill all details 6. Click Create Account</w:t>
            </w:r>
          </w:p>
        </w:tc>
        <w:tc>
          <w:tcPr>
            <w:tcW w:w="1522" w:type="dxa"/>
          </w:tcPr>
          <w:p w14:paraId="5A735EFD" w14:textId="77777777" w:rsidR="001045B4" w:rsidRDefault="00000000">
            <w:r>
              <w:t>Account created; ACCOUNT CREATED! visible</w:t>
            </w:r>
          </w:p>
        </w:tc>
        <w:tc>
          <w:tcPr>
            <w:tcW w:w="1522" w:type="dxa"/>
          </w:tcPr>
          <w:p w14:paraId="1710039A" w14:textId="77777777" w:rsidR="001045B4" w:rsidRDefault="00000000">
            <w:r>
              <w:t>As expected</w:t>
            </w:r>
          </w:p>
        </w:tc>
        <w:tc>
          <w:tcPr>
            <w:tcW w:w="1522" w:type="dxa"/>
          </w:tcPr>
          <w:p w14:paraId="5C66EFCE" w14:textId="77777777" w:rsidR="001045B4" w:rsidRDefault="00000000">
            <w:r>
              <w:t>PASS</w:t>
            </w:r>
          </w:p>
        </w:tc>
        <w:tc>
          <w:tcPr>
            <w:tcW w:w="1522" w:type="dxa"/>
          </w:tcPr>
          <w:p w14:paraId="740A88E6" w14:textId="77777777" w:rsidR="001045B4" w:rsidRDefault="00000000">
            <w:r>
              <w:t>High</w:t>
            </w:r>
          </w:p>
        </w:tc>
      </w:tr>
      <w:tr w:rsidR="001045B4" w14:paraId="6BF3C95F" w14:textId="77777777">
        <w:tc>
          <w:tcPr>
            <w:tcW w:w="1522" w:type="dxa"/>
          </w:tcPr>
          <w:p w14:paraId="6220A2D3" w14:textId="77777777" w:rsidR="001045B4" w:rsidRDefault="00000000">
            <w:r>
              <w:t>TC-02</w:t>
            </w:r>
          </w:p>
        </w:tc>
        <w:tc>
          <w:tcPr>
            <w:tcW w:w="1522" w:type="dxa"/>
          </w:tcPr>
          <w:p w14:paraId="1913665A" w14:textId="77777777" w:rsidR="001045B4" w:rsidRDefault="00000000">
            <w:r>
              <w:t>Login – Valid Credentials</w:t>
            </w:r>
          </w:p>
        </w:tc>
        <w:tc>
          <w:tcPr>
            <w:tcW w:w="1522" w:type="dxa"/>
          </w:tcPr>
          <w:p w14:paraId="184A3B2D" w14:textId="77777777" w:rsidR="001045B4" w:rsidRDefault="00000000">
            <w:r>
              <w:t>1. Go to Login page 2. Enter valid email &amp; password 3. Click Login</w:t>
            </w:r>
          </w:p>
        </w:tc>
        <w:tc>
          <w:tcPr>
            <w:tcW w:w="1522" w:type="dxa"/>
          </w:tcPr>
          <w:p w14:paraId="72CCF4D4" w14:textId="77777777" w:rsidR="001045B4" w:rsidRDefault="00000000">
            <w:r>
              <w:t>Logged in; username shown in header</w:t>
            </w:r>
          </w:p>
        </w:tc>
        <w:tc>
          <w:tcPr>
            <w:tcW w:w="1522" w:type="dxa"/>
          </w:tcPr>
          <w:p w14:paraId="3BD94DCB" w14:textId="77777777" w:rsidR="001045B4" w:rsidRDefault="00000000">
            <w:r>
              <w:t>As expected</w:t>
            </w:r>
          </w:p>
        </w:tc>
        <w:tc>
          <w:tcPr>
            <w:tcW w:w="1522" w:type="dxa"/>
          </w:tcPr>
          <w:p w14:paraId="1A8A4A6D" w14:textId="77777777" w:rsidR="001045B4" w:rsidRDefault="00000000">
            <w:r>
              <w:t>PASS</w:t>
            </w:r>
          </w:p>
        </w:tc>
        <w:tc>
          <w:tcPr>
            <w:tcW w:w="1522" w:type="dxa"/>
          </w:tcPr>
          <w:p w14:paraId="4655FDBB" w14:textId="77777777" w:rsidR="001045B4" w:rsidRDefault="00000000">
            <w:r>
              <w:t>High</w:t>
            </w:r>
          </w:p>
        </w:tc>
      </w:tr>
      <w:tr w:rsidR="001045B4" w14:paraId="64D277CF" w14:textId="77777777">
        <w:tc>
          <w:tcPr>
            <w:tcW w:w="1522" w:type="dxa"/>
          </w:tcPr>
          <w:p w14:paraId="02812492" w14:textId="77777777" w:rsidR="001045B4" w:rsidRDefault="00000000">
            <w:r>
              <w:t>TC-03</w:t>
            </w:r>
          </w:p>
        </w:tc>
        <w:tc>
          <w:tcPr>
            <w:tcW w:w="1522" w:type="dxa"/>
          </w:tcPr>
          <w:p w14:paraId="2F64AD9C" w14:textId="77777777" w:rsidR="001045B4" w:rsidRDefault="00000000">
            <w:r>
              <w:t>Login – Invalid Credentials</w:t>
            </w:r>
          </w:p>
        </w:tc>
        <w:tc>
          <w:tcPr>
            <w:tcW w:w="1522" w:type="dxa"/>
          </w:tcPr>
          <w:p w14:paraId="446518D5" w14:textId="77777777" w:rsidR="001045B4" w:rsidRDefault="00000000">
            <w:r>
              <w:t>1. Go to Login page 2. Enter wrong email/password 3. Click Login</w:t>
            </w:r>
          </w:p>
        </w:tc>
        <w:tc>
          <w:tcPr>
            <w:tcW w:w="1522" w:type="dxa"/>
          </w:tcPr>
          <w:p w14:paraId="75768814" w14:textId="77777777" w:rsidR="001045B4" w:rsidRDefault="00000000">
            <w:r>
              <w:t>Error: Your email or password is incorrect!</w:t>
            </w:r>
          </w:p>
        </w:tc>
        <w:tc>
          <w:tcPr>
            <w:tcW w:w="1522" w:type="dxa"/>
          </w:tcPr>
          <w:p w14:paraId="5F4F6C43" w14:textId="77777777" w:rsidR="001045B4" w:rsidRDefault="00000000">
            <w:r>
              <w:t>As expected</w:t>
            </w:r>
          </w:p>
        </w:tc>
        <w:tc>
          <w:tcPr>
            <w:tcW w:w="1522" w:type="dxa"/>
          </w:tcPr>
          <w:p w14:paraId="04F93011" w14:textId="77777777" w:rsidR="001045B4" w:rsidRDefault="00000000">
            <w:r>
              <w:t>PASS</w:t>
            </w:r>
          </w:p>
        </w:tc>
        <w:tc>
          <w:tcPr>
            <w:tcW w:w="1522" w:type="dxa"/>
          </w:tcPr>
          <w:p w14:paraId="66B5BAF7" w14:textId="77777777" w:rsidR="001045B4" w:rsidRDefault="00000000">
            <w:r>
              <w:t>High</w:t>
            </w:r>
          </w:p>
        </w:tc>
      </w:tr>
      <w:tr w:rsidR="001045B4" w14:paraId="2331C052" w14:textId="77777777">
        <w:tc>
          <w:tcPr>
            <w:tcW w:w="1522" w:type="dxa"/>
          </w:tcPr>
          <w:p w14:paraId="794B377B" w14:textId="77777777" w:rsidR="001045B4" w:rsidRDefault="00000000">
            <w:r>
              <w:t>TC-04</w:t>
            </w:r>
          </w:p>
        </w:tc>
        <w:tc>
          <w:tcPr>
            <w:tcW w:w="1522" w:type="dxa"/>
          </w:tcPr>
          <w:p w14:paraId="559C707B" w14:textId="77777777" w:rsidR="001045B4" w:rsidRDefault="00000000">
            <w:r>
              <w:t>Logout User</w:t>
            </w:r>
          </w:p>
        </w:tc>
        <w:tc>
          <w:tcPr>
            <w:tcW w:w="1522" w:type="dxa"/>
          </w:tcPr>
          <w:p w14:paraId="6D93EFD4" w14:textId="77777777" w:rsidR="001045B4" w:rsidRDefault="00000000">
            <w:r>
              <w:t>1. Click Logout from navigation bar</w:t>
            </w:r>
          </w:p>
        </w:tc>
        <w:tc>
          <w:tcPr>
            <w:tcW w:w="1522" w:type="dxa"/>
          </w:tcPr>
          <w:p w14:paraId="5F648D5A" w14:textId="77777777" w:rsidR="001045B4" w:rsidRDefault="00000000">
            <w:r>
              <w:t>Redirected to Login page</w:t>
            </w:r>
          </w:p>
        </w:tc>
        <w:tc>
          <w:tcPr>
            <w:tcW w:w="1522" w:type="dxa"/>
          </w:tcPr>
          <w:p w14:paraId="2F8FA0EB" w14:textId="77777777" w:rsidR="001045B4" w:rsidRDefault="00000000">
            <w:r>
              <w:t>As expected</w:t>
            </w:r>
          </w:p>
        </w:tc>
        <w:tc>
          <w:tcPr>
            <w:tcW w:w="1522" w:type="dxa"/>
          </w:tcPr>
          <w:p w14:paraId="341D2E70" w14:textId="77777777" w:rsidR="001045B4" w:rsidRDefault="00000000">
            <w:r>
              <w:t>PASS</w:t>
            </w:r>
          </w:p>
        </w:tc>
        <w:tc>
          <w:tcPr>
            <w:tcW w:w="1522" w:type="dxa"/>
          </w:tcPr>
          <w:p w14:paraId="5E8B5B13" w14:textId="77777777" w:rsidR="001045B4" w:rsidRDefault="00000000">
            <w:r>
              <w:t>Medium</w:t>
            </w:r>
          </w:p>
        </w:tc>
      </w:tr>
      <w:tr w:rsidR="001045B4" w14:paraId="19F6DED6" w14:textId="77777777">
        <w:tc>
          <w:tcPr>
            <w:tcW w:w="1522" w:type="dxa"/>
          </w:tcPr>
          <w:p w14:paraId="46ABCA27" w14:textId="77777777" w:rsidR="001045B4" w:rsidRDefault="00000000">
            <w:r>
              <w:t>TC-05</w:t>
            </w:r>
          </w:p>
        </w:tc>
        <w:tc>
          <w:tcPr>
            <w:tcW w:w="1522" w:type="dxa"/>
          </w:tcPr>
          <w:p w14:paraId="47771521" w14:textId="77777777" w:rsidR="001045B4" w:rsidRDefault="00000000">
            <w:r>
              <w:t>Register with Existing Email</w:t>
            </w:r>
          </w:p>
        </w:tc>
        <w:tc>
          <w:tcPr>
            <w:tcW w:w="1522" w:type="dxa"/>
          </w:tcPr>
          <w:p w14:paraId="3E728075" w14:textId="77777777" w:rsidR="001045B4" w:rsidRDefault="00000000">
            <w:r>
              <w:t>1. Attempt signup using an already registered email</w:t>
            </w:r>
          </w:p>
        </w:tc>
        <w:tc>
          <w:tcPr>
            <w:tcW w:w="1522" w:type="dxa"/>
          </w:tcPr>
          <w:p w14:paraId="49B6F0CE" w14:textId="77777777" w:rsidR="001045B4" w:rsidRDefault="00000000">
            <w:r>
              <w:t>Error: Email Address already exist!</w:t>
            </w:r>
          </w:p>
        </w:tc>
        <w:tc>
          <w:tcPr>
            <w:tcW w:w="1522" w:type="dxa"/>
          </w:tcPr>
          <w:p w14:paraId="0A40E2AF" w14:textId="77777777" w:rsidR="001045B4" w:rsidRDefault="00000000">
            <w:r>
              <w:t>As expected</w:t>
            </w:r>
          </w:p>
        </w:tc>
        <w:tc>
          <w:tcPr>
            <w:tcW w:w="1522" w:type="dxa"/>
          </w:tcPr>
          <w:p w14:paraId="764510DD" w14:textId="77777777" w:rsidR="001045B4" w:rsidRDefault="00000000">
            <w:r>
              <w:t>PASS</w:t>
            </w:r>
          </w:p>
        </w:tc>
        <w:tc>
          <w:tcPr>
            <w:tcW w:w="1522" w:type="dxa"/>
          </w:tcPr>
          <w:p w14:paraId="52A4DE74" w14:textId="77777777" w:rsidR="001045B4" w:rsidRDefault="00000000">
            <w:r>
              <w:t>High</w:t>
            </w:r>
          </w:p>
        </w:tc>
      </w:tr>
      <w:tr w:rsidR="001045B4" w14:paraId="06FFF7C6" w14:textId="77777777">
        <w:tc>
          <w:tcPr>
            <w:tcW w:w="1522" w:type="dxa"/>
          </w:tcPr>
          <w:p w14:paraId="2ECF714A" w14:textId="77777777" w:rsidR="001045B4" w:rsidRDefault="00000000">
            <w:r>
              <w:t>TC-06</w:t>
            </w:r>
          </w:p>
        </w:tc>
        <w:tc>
          <w:tcPr>
            <w:tcW w:w="1522" w:type="dxa"/>
          </w:tcPr>
          <w:p w14:paraId="6739EA8A" w14:textId="77777777" w:rsidR="001045B4" w:rsidRDefault="00000000">
            <w:r>
              <w:t>Contact Us Form</w:t>
            </w:r>
          </w:p>
        </w:tc>
        <w:tc>
          <w:tcPr>
            <w:tcW w:w="1522" w:type="dxa"/>
          </w:tcPr>
          <w:p w14:paraId="33E794FD" w14:textId="77777777" w:rsidR="001045B4" w:rsidRDefault="00000000">
            <w:r>
              <w:t>1. Click Contact Us 2. Fill name, email, subject, and message 3. Upload file 4. Click Submit</w:t>
            </w:r>
          </w:p>
        </w:tc>
        <w:tc>
          <w:tcPr>
            <w:tcW w:w="1522" w:type="dxa"/>
          </w:tcPr>
          <w:p w14:paraId="564B741E" w14:textId="77777777" w:rsidR="001045B4" w:rsidRDefault="00000000">
            <w:r>
              <w:t>Success message displayed</w:t>
            </w:r>
          </w:p>
        </w:tc>
        <w:tc>
          <w:tcPr>
            <w:tcW w:w="1522" w:type="dxa"/>
          </w:tcPr>
          <w:p w14:paraId="27B2844F" w14:textId="77777777" w:rsidR="001045B4" w:rsidRDefault="00000000">
            <w:r>
              <w:t>As expected</w:t>
            </w:r>
          </w:p>
        </w:tc>
        <w:tc>
          <w:tcPr>
            <w:tcW w:w="1522" w:type="dxa"/>
          </w:tcPr>
          <w:p w14:paraId="068A8346" w14:textId="77777777" w:rsidR="001045B4" w:rsidRDefault="00000000">
            <w:r>
              <w:t>PASS</w:t>
            </w:r>
          </w:p>
        </w:tc>
        <w:tc>
          <w:tcPr>
            <w:tcW w:w="1522" w:type="dxa"/>
          </w:tcPr>
          <w:p w14:paraId="0ADACD3B" w14:textId="77777777" w:rsidR="001045B4" w:rsidRDefault="00000000">
            <w:r>
              <w:t>Medium</w:t>
            </w:r>
          </w:p>
        </w:tc>
      </w:tr>
      <w:tr w:rsidR="001045B4" w14:paraId="009166B7" w14:textId="77777777">
        <w:tc>
          <w:tcPr>
            <w:tcW w:w="1522" w:type="dxa"/>
          </w:tcPr>
          <w:p w14:paraId="24D12845" w14:textId="77777777" w:rsidR="001045B4" w:rsidRDefault="00000000">
            <w:r>
              <w:t>TC-07</w:t>
            </w:r>
          </w:p>
        </w:tc>
        <w:tc>
          <w:tcPr>
            <w:tcW w:w="1522" w:type="dxa"/>
          </w:tcPr>
          <w:p w14:paraId="0702A188" w14:textId="77777777" w:rsidR="001045B4" w:rsidRDefault="00000000">
            <w:r>
              <w:t>Verify Test Cases Page</w:t>
            </w:r>
          </w:p>
        </w:tc>
        <w:tc>
          <w:tcPr>
            <w:tcW w:w="1522" w:type="dxa"/>
          </w:tcPr>
          <w:p w14:paraId="0AFB964E" w14:textId="77777777" w:rsidR="001045B4" w:rsidRDefault="00000000">
            <w:r>
              <w:t>1. Click Test Cases in navigation</w:t>
            </w:r>
          </w:p>
        </w:tc>
        <w:tc>
          <w:tcPr>
            <w:tcW w:w="1522" w:type="dxa"/>
          </w:tcPr>
          <w:p w14:paraId="70C1F524" w14:textId="77777777" w:rsidR="001045B4" w:rsidRDefault="00000000">
            <w:r>
              <w:t>Test Cases page loads correctly</w:t>
            </w:r>
          </w:p>
        </w:tc>
        <w:tc>
          <w:tcPr>
            <w:tcW w:w="1522" w:type="dxa"/>
          </w:tcPr>
          <w:p w14:paraId="5BE658DE" w14:textId="77777777" w:rsidR="001045B4" w:rsidRDefault="00000000">
            <w:r>
              <w:t>As expected</w:t>
            </w:r>
          </w:p>
        </w:tc>
        <w:tc>
          <w:tcPr>
            <w:tcW w:w="1522" w:type="dxa"/>
          </w:tcPr>
          <w:p w14:paraId="2EEC20FB" w14:textId="77777777" w:rsidR="001045B4" w:rsidRDefault="00000000">
            <w:r>
              <w:t>PASS</w:t>
            </w:r>
          </w:p>
        </w:tc>
        <w:tc>
          <w:tcPr>
            <w:tcW w:w="1522" w:type="dxa"/>
          </w:tcPr>
          <w:p w14:paraId="33B9F8FA" w14:textId="77777777" w:rsidR="001045B4" w:rsidRDefault="00000000">
            <w:r>
              <w:t>Low</w:t>
            </w:r>
          </w:p>
        </w:tc>
      </w:tr>
      <w:tr w:rsidR="001045B4" w14:paraId="1F3BD4A7" w14:textId="77777777">
        <w:tc>
          <w:tcPr>
            <w:tcW w:w="1522" w:type="dxa"/>
          </w:tcPr>
          <w:p w14:paraId="651E306D" w14:textId="77777777" w:rsidR="001045B4" w:rsidRDefault="00000000">
            <w:r>
              <w:t>TC-08</w:t>
            </w:r>
          </w:p>
        </w:tc>
        <w:tc>
          <w:tcPr>
            <w:tcW w:w="1522" w:type="dxa"/>
          </w:tcPr>
          <w:p w14:paraId="5234BD69" w14:textId="77777777" w:rsidR="001045B4" w:rsidRDefault="00000000">
            <w:r>
              <w:t>All Products &amp; Detail Page</w:t>
            </w:r>
          </w:p>
        </w:tc>
        <w:tc>
          <w:tcPr>
            <w:tcW w:w="1522" w:type="dxa"/>
          </w:tcPr>
          <w:p w14:paraId="4C533518" w14:textId="77777777" w:rsidR="001045B4" w:rsidRDefault="00000000">
            <w:r>
              <w:t>1. Click Products 2. Verify product list is visible 3. Open any product detail</w:t>
            </w:r>
          </w:p>
        </w:tc>
        <w:tc>
          <w:tcPr>
            <w:tcW w:w="1522" w:type="dxa"/>
          </w:tcPr>
          <w:p w14:paraId="2F28AC4B" w14:textId="77777777" w:rsidR="001045B4" w:rsidRDefault="00000000">
            <w:r>
              <w:t>Detail page shows name, category, price, and brand</w:t>
            </w:r>
          </w:p>
        </w:tc>
        <w:tc>
          <w:tcPr>
            <w:tcW w:w="1522" w:type="dxa"/>
          </w:tcPr>
          <w:p w14:paraId="4666732A" w14:textId="77777777" w:rsidR="001045B4" w:rsidRDefault="00000000">
            <w:r>
              <w:t>As expected</w:t>
            </w:r>
          </w:p>
        </w:tc>
        <w:tc>
          <w:tcPr>
            <w:tcW w:w="1522" w:type="dxa"/>
          </w:tcPr>
          <w:p w14:paraId="635CFBC1" w14:textId="77777777" w:rsidR="001045B4" w:rsidRDefault="00000000">
            <w:r>
              <w:t>PASS</w:t>
            </w:r>
          </w:p>
        </w:tc>
        <w:tc>
          <w:tcPr>
            <w:tcW w:w="1522" w:type="dxa"/>
          </w:tcPr>
          <w:p w14:paraId="013311BB" w14:textId="77777777" w:rsidR="001045B4" w:rsidRDefault="00000000">
            <w:r>
              <w:t>High</w:t>
            </w:r>
          </w:p>
        </w:tc>
      </w:tr>
      <w:tr w:rsidR="001045B4" w14:paraId="169F4B5F" w14:textId="77777777">
        <w:tc>
          <w:tcPr>
            <w:tcW w:w="1522" w:type="dxa"/>
          </w:tcPr>
          <w:p w14:paraId="5559DA77" w14:textId="77777777" w:rsidR="001045B4" w:rsidRDefault="00000000">
            <w:r>
              <w:lastRenderedPageBreak/>
              <w:t>TC-09</w:t>
            </w:r>
          </w:p>
        </w:tc>
        <w:tc>
          <w:tcPr>
            <w:tcW w:w="1522" w:type="dxa"/>
          </w:tcPr>
          <w:p w14:paraId="731EFDBA" w14:textId="77777777" w:rsidR="001045B4" w:rsidRDefault="00000000">
            <w:r>
              <w:t>Search Product</w:t>
            </w:r>
          </w:p>
        </w:tc>
        <w:tc>
          <w:tcPr>
            <w:tcW w:w="1522" w:type="dxa"/>
          </w:tcPr>
          <w:p w14:paraId="06F8BFB6" w14:textId="77777777" w:rsidR="001045B4" w:rsidRDefault="00000000">
            <w:r>
              <w:t>1. Go to Products 2. Enter keyword 3. Click Search</w:t>
            </w:r>
          </w:p>
        </w:tc>
        <w:tc>
          <w:tcPr>
            <w:tcW w:w="1522" w:type="dxa"/>
          </w:tcPr>
          <w:p w14:paraId="0FDF5567" w14:textId="77777777" w:rsidR="001045B4" w:rsidRDefault="00000000">
            <w:r>
              <w:t>Related products are displayed</w:t>
            </w:r>
          </w:p>
        </w:tc>
        <w:tc>
          <w:tcPr>
            <w:tcW w:w="1522" w:type="dxa"/>
          </w:tcPr>
          <w:p w14:paraId="05DC114F" w14:textId="77777777" w:rsidR="001045B4" w:rsidRDefault="00000000">
            <w:r>
              <w:t>As expected</w:t>
            </w:r>
          </w:p>
        </w:tc>
        <w:tc>
          <w:tcPr>
            <w:tcW w:w="1522" w:type="dxa"/>
          </w:tcPr>
          <w:p w14:paraId="6690C2B6" w14:textId="77777777" w:rsidR="001045B4" w:rsidRDefault="00000000">
            <w:r>
              <w:t>PASS</w:t>
            </w:r>
          </w:p>
        </w:tc>
        <w:tc>
          <w:tcPr>
            <w:tcW w:w="1522" w:type="dxa"/>
          </w:tcPr>
          <w:p w14:paraId="5A8AB71A" w14:textId="77777777" w:rsidR="001045B4" w:rsidRDefault="00000000">
            <w:r>
              <w:t>Medium</w:t>
            </w:r>
          </w:p>
        </w:tc>
      </w:tr>
      <w:tr w:rsidR="001045B4" w14:paraId="16DFF126" w14:textId="77777777">
        <w:tc>
          <w:tcPr>
            <w:tcW w:w="1522" w:type="dxa"/>
          </w:tcPr>
          <w:p w14:paraId="781B36B4" w14:textId="77777777" w:rsidR="001045B4" w:rsidRDefault="00000000">
            <w:r>
              <w:t>TC-10</w:t>
            </w:r>
          </w:p>
        </w:tc>
        <w:tc>
          <w:tcPr>
            <w:tcW w:w="1522" w:type="dxa"/>
          </w:tcPr>
          <w:p w14:paraId="470E8443" w14:textId="77777777" w:rsidR="001045B4" w:rsidRDefault="00000000">
            <w:r>
              <w:t>Subscription – Home Page</w:t>
            </w:r>
          </w:p>
        </w:tc>
        <w:tc>
          <w:tcPr>
            <w:tcW w:w="1522" w:type="dxa"/>
          </w:tcPr>
          <w:p w14:paraId="12F4D556" w14:textId="77777777" w:rsidR="001045B4" w:rsidRDefault="00000000">
            <w:r>
              <w:t>1. Scroll to footer 2. Enter email 3. Click Subscribe</w:t>
            </w:r>
          </w:p>
        </w:tc>
        <w:tc>
          <w:tcPr>
            <w:tcW w:w="1522" w:type="dxa"/>
          </w:tcPr>
          <w:p w14:paraId="55A8F34C" w14:textId="77777777" w:rsidR="001045B4" w:rsidRDefault="00000000">
            <w:r>
              <w:t>You have been successfully subscribed! is shown</w:t>
            </w:r>
          </w:p>
        </w:tc>
        <w:tc>
          <w:tcPr>
            <w:tcW w:w="1522" w:type="dxa"/>
          </w:tcPr>
          <w:p w14:paraId="4D8A8725" w14:textId="77777777" w:rsidR="001045B4" w:rsidRDefault="00000000">
            <w:r>
              <w:t>As expected</w:t>
            </w:r>
          </w:p>
        </w:tc>
        <w:tc>
          <w:tcPr>
            <w:tcW w:w="1522" w:type="dxa"/>
          </w:tcPr>
          <w:p w14:paraId="566F7CCB" w14:textId="77777777" w:rsidR="001045B4" w:rsidRDefault="00000000">
            <w:r>
              <w:t>PASS</w:t>
            </w:r>
          </w:p>
        </w:tc>
        <w:tc>
          <w:tcPr>
            <w:tcW w:w="1522" w:type="dxa"/>
          </w:tcPr>
          <w:p w14:paraId="0E13563C" w14:textId="77777777" w:rsidR="001045B4" w:rsidRDefault="00000000">
            <w:r>
              <w:t>Low</w:t>
            </w:r>
          </w:p>
        </w:tc>
      </w:tr>
      <w:tr w:rsidR="001045B4" w14:paraId="4D318036" w14:textId="77777777">
        <w:tc>
          <w:tcPr>
            <w:tcW w:w="1522" w:type="dxa"/>
          </w:tcPr>
          <w:p w14:paraId="2832FEDF" w14:textId="77777777" w:rsidR="001045B4" w:rsidRDefault="00000000">
            <w:r>
              <w:t>TC-11</w:t>
            </w:r>
          </w:p>
        </w:tc>
        <w:tc>
          <w:tcPr>
            <w:tcW w:w="1522" w:type="dxa"/>
          </w:tcPr>
          <w:p w14:paraId="4768701A" w14:textId="77777777" w:rsidR="001045B4" w:rsidRDefault="00000000">
            <w:r>
              <w:t>Subscription – Cart Page</w:t>
            </w:r>
          </w:p>
        </w:tc>
        <w:tc>
          <w:tcPr>
            <w:tcW w:w="1522" w:type="dxa"/>
          </w:tcPr>
          <w:p w14:paraId="0CA16D0A" w14:textId="77777777" w:rsidR="001045B4" w:rsidRDefault="00000000">
            <w:r>
              <w:t>1. Go to Cart 2. Scroll to footer 3. Enter email and subscribe</w:t>
            </w:r>
          </w:p>
        </w:tc>
        <w:tc>
          <w:tcPr>
            <w:tcW w:w="1522" w:type="dxa"/>
          </w:tcPr>
          <w:p w14:paraId="27E0D913" w14:textId="77777777" w:rsidR="001045B4" w:rsidRDefault="00000000">
            <w:r>
              <w:t>Success subscription message displayed</w:t>
            </w:r>
          </w:p>
        </w:tc>
        <w:tc>
          <w:tcPr>
            <w:tcW w:w="1522" w:type="dxa"/>
          </w:tcPr>
          <w:p w14:paraId="77F46978" w14:textId="77777777" w:rsidR="001045B4" w:rsidRDefault="00000000">
            <w:r>
              <w:t>As expected</w:t>
            </w:r>
          </w:p>
        </w:tc>
        <w:tc>
          <w:tcPr>
            <w:tcW w:w="1522" w:type="dxa"/>
          </w:tcPr>
          <w:p w14:paraId="767F09F1" w14:textId="77777777" w:rsidR="001045B4" w:rsidRDefault="00000000">
            <w:r>
              <w:t>PASS</w:t>
            </w:r>
          </w:p>
        </w:tc>
        <w:tc>
          <w:tcPr>
            <w:tcW w:w="1522" w:type="dxa"/>
          </w:tcPr>
          <w:p w14:paraId="02AD4B61" w14:textId="77777777" w:rsidR="001045B4" w:rsidRDefault="00000000">
            <w:r>
              <w:t>Low</w:t>
            </w:r>
          </w:p>
        </w:tc>
      </w:tr>
      <w:tr w:rsidR="001045B4" w14:paraId="35D345CE" w14:textId="77777777">
        <w:tc>
          <w:tcPr>
            <w:tcW w:w="1522" w:type="dxa"/>
          </w:tcPr>
          <w:p w14:paraId="7F106564" w14:textId="77777777" w:rsidR="001045B4" w:rsidRDefault="00000000">
            <w:r>
              <w:t>TC-12</w:t>
            </w:r>
          </w:p>
        </w:tc>
        <w:tc>
          <w:tcPr>
            <w:tcW w:w="1522" w:type="dxa"/>
          </w:tcPr>
          <w:p w14:paraId="330EB300" w14:textId="77777777" w:rsidR="001045B4" w:rsidRDefault="00000000">
            <w:r>
              <w:t>Add Products to Cart</w:t>
            </w:r>
          </w:p>
        </w:tc>
        <w:tc>
          <w:tcPr>
            <w:tcW w:w="1522" w:type="dxa"/>
          </w:tcPr>
          <w:p w14:paraId="55F5E2A3" w14:textId="77777777" w:rsidR="001045B4" w:rsidRDefault="00000000">
            <w:r>
              <w:t>1. Add product 1 2. Continue shopping 3. Add product 2 4. View cart</w:t>
            </w:r>
          </w:p>
        </w:tc>
        <w:tc>
          <w:tcPr>
            <w:tcW w:w="1522" w:type="dxa"/>
          </w:tcPr>
          <w:p w14:paraId="550466AC" w14:textId="77777777" w:rsidR="001045B4" w:rsidRDefault="00000000">
            <w:r>
              <w:t>Both products are shown in cart with correct details</w:t>
            </w:r>
          </w:p>
        </w:tc>
        <w:tc>
          <w:tcPr>
            <w:tcW w:w="1522" w:type="dxa"/>
          </w:tcPr>
          <w:p w14:paraId="24E3BE0F" w14:textId="77777777" w:rsidR="001045B4" w:rsidRDefault="00000000">
            <w:r>
              <w:t>As expected</w:t>
            </w:r>
          </w:p>
        </w:tc>
        <w:tc>
          <w:tcPr>
            <w:tcW w:w="1522" w:type="dxa"/>
          </w:tcPr>
          <w:p w14:paraId="4FFF1CAA" w14:textId="77777777" w:rsidR="001045B4" w:rsidRDefault="00000000">
            <w:r>
              <w:t>PASS</w:t>
            </w:r>
          </w:p>
        </w:tc>
        <w:tc>
          <w:tcPr>
            <w:tcW w:w="1522" w:type="dxa"/>
          </w:tcPr>
          <w:p w14:paraId="08FB9016" w14:textId="77777777" w:rsidR="001045B4" w:rsidRDefault="00000000">
            <w:r>
              <w:t>High</w:t>
            </w:r>
          </w:p>
        </w:tc>
      </w:tr>
      <w:tr w:rsidR="001045B4" w14:paraId="7B7DD361" w14:textId="77777777">
        <w:tc>
          <w:tcPr>
            <w:tcW w:w="1522" w:type="dxa"/>
          </w:tcPr>
          <w:p w14:paraId="0529B0F4" w14:textId="77777777" w:rsidR="001045B4" w:rsidRDefault="00000000">
            <w:r>
              <w:t>TC-13</w:t>
            </w:r>
          </w:p>
        </w:tc>
        <w:tc>
          <w:tcPr>
            <w:tcW w:w="1522" w:type="dxa"/>
          </w:tcPr>
          <w:p w14:paraId="2B762E33" w14:textId="77777777" w:rsidR="001045B4" w:rsidRDefault="00000000">
            <w:r>
              <w:t>Verify Product Quantity in Cart</w:t>
            </w:r>
          </w:p>
        </w:tc>
        <w:tc>
          <w:tcPr>
            <w:tcW w:w="1522" w:type="dxa"/>
          </w:tcPr>
          <w:p w14:paraId="6FD71EC9" w14:textId="77777777" w:rsidR="001045B4" w:rsidRDefault="00000000">
            <w:r>
              <w:t>1. Open product detail 2. Set quantity to 4 3. Add to cart 4. View cart</w:t>
            </w:r>
          </w:p>
        </w:tc>
        <w:tc>
          <w:tcPr>
            <w:tcW w:w="1522" w:type="dxa"/>
          </w:tcPr>
          <w:p w14:paraId="2AC4F111" w14:textId="77777777" w:rsidR="001045B4" w:rsidRDefault="00000000">
            <w:r>
              <w:t>Quantity is shown as 4</w:t>
            </w:r>
          </w:p>
        </w:tc>
        <w:tc>
          <w:tcPr>
            <w:tcW w:w="1522" w:type="dxa"/>
          </w:tcPr>
          <w:p w14:paraId="6060F051" w14:textId="77777777" w:rsidR="001045B4" w:rsidRDefault="00000000">
            <w:r>
              <w:t>As expected</w:t>
            </w:r>
          </w:p>
        </w:tc>
        <w:tc>
          <w:tcPr>
            <w:tcW w:w="1522" w:type="dxa"/>
          </w:tcPr>
          <w:p w14:paraId="01F036C9" w14:textId="77777777" w:rsidR="001045B4" w:rsidRDefault="00000000">
            <w:r>
              <w:t>PASS</w:t>
            </w:r>
          </w:p>
        </w:tc>
        <w:tc>
          <w:tcPr>
            <w:tcW w:w="1522" w:type="dxa"/>
          </w:tcPr>
          <w:p w14:paraId="77726AF3" w14:textId="77777777" w:rsidR="001045B4" w:rsidRDefault="00000000">
            <w:r>
              <w:t>Medium</w:t>
            </w:r>
          </w:p>
        </w:tc>
      </w:tr>
      <w:tr w:rsidR="001045B4" w14:paraId="5BE75C20" w14:textId="77777777">
        <w:tc>
          <w:tcPr>
            <w:tcW w:w="1522" w:type="dxa"/>
          </w:tcPr>
          <w:p w14:paraId="25231EC2" w14:textId="77777777" w:rsidR="001045B4" w:rsidRDefault="00000000">
            <w:r>
              <w:t>TC-14</w:t>
            </w:r>
          </w:p>
        </w:tc>
        <w:tc>
          <w:tcPr>
            <w:tcW w:w="1522" w:type="dxa"/>
          </w:tcPr>
          <w:p w14:paraId="4F5FCF51" w14:textId="77777777" w:rsidR="001045B4" w:rsidRDefault="00000000">
            <w:r>
              <w:t>Place Order – Register at Checkout</w:t>
            </w:r>
          </w:p>
        </w:tc>
        <w:tc>
          <w:tcPr>
            <w:tcW w:w="1522" w:type="dxa"/>
          </w:tcPr>
          <w:p w14:paraId="29A14446" w14:textId="77777777" w:rsidR="001045B4" w:rsidRDefault="00000000">
            <w:r>
              <w:t>1. Add items 2. Checkout 3. Register new user 4. Confirm order</w:t>
            </w:r>
          </w:p>
        </w:tc>
        <w:tc>
          <w:tcPr>
            <w:tcW w:w="1522" w:type="dxa"/>
          </w:tcPr>
          <w:p w14:paraId="2AC4EFD9" w14:textId="77777777" w:rsidR="001045B4" w:rsidRDefault="00000000">
            <w:r>
              <w:t>Order placed successfully</w:t>
            </w:r>
          </w:p>
        </w:tc>
        <w:tc>
          <w:tcPr>
            <w:tcW w:w="1522" w:type="dxa"/>
          </w:tcPr>
          <w:p w14:paraId="60321712" w14:textId="77777777" w:rsidR="001045B4" w:rsidRDefault="00000000">
            <w:r>
              <w:t>As expected</w:t>
            </w:r>
          </w:p>
        </w:tc>
        <w:tc>
          <w:tcPr>
            <w:tcW w:w="1522" w:type="dxa"/>
          </w:tcPr>
          <w:p w14:paraId="7CABF310" w14:textId="77777777" w:rsidR="001045B4" w:rsidRDefault="00000000">
            <w:r>
              <w:t>PASS</w:t>
            </w:r>
          </w:p>
        </w:tc>
        <w:tc>
          <w:tcPr>
            <w:tcW w:w="1522" w:type="dxa"/>
          </w:tcPr>
          <w:p w14:paraId="6B98B1BC" w14:textId="77777777" w:rsidR="001045B4" w:rsidRDefault="00000000">
            <w:r>
              <w:t>High</w:t>
            </w:r>
          </w:p>
        </w:tc>
      </w:tr>
      <w:tr w:rsidR="001045B4" w14:paraId="4371FA19" w14:textId="77777777">
        <w:tc>
          <w:tcPr>
            <w:tcW w:w="1522" w:type="dxa"/>
          </w:tcPr>
          <w:p w14:paraId="55C627F1" w14:textId="77777777" w:rsidR="001045B4" w:rsidRDefault="00000000">
            <w:r>
              <w:t>TC-15</w:t>
            </w:r>
          </w:p>
        </w:tc>
        <w:tc>
          <w:tcPr>
            <w:tcW w:w="1522" w:type="dxa"/>
          </w:tcPr>
          <w:p w14:paraId="2DF72D1B" w14:textId="77777777" w:rsidR="001045B4" w:rsidRDefault="00000000">
            <w:r>
              <w:t>Place Order – Register Before Checkout</w:t>
            </w:r>
          </w:p>
        </w:tc>
        <w:tc>
          <w:tcPr>
            <w:tcW w:w="1522" w:type="dxa"/>
          </w:tcPr>
          <w:p w14:paraId="7E8A3581" w14:textId="77777777" w:rsidR="001045B4" w:rsidRDefault="00000000">
            <w:r>
              <w:t>1. Register 2. Add items 3. Checkout and place order</w:t>
            </w:r>
          </w:p>
        </w:tc>
        <w:tc>
          <w:tcPr>
            <w:tcW w:w="1522" w:type="dxa"/>
          </w:tcPr>
          <w:p w14:paraId="173387C2" w14:textId="77777777" w:rsidR="001045B4" w:rsidRDefault="00000000">
            <w:r>
              <w:t>Order confirmed; invoice downloadable</w:t>
            </w:r>
          </w:p>
        </w:tc>
        <w:tc>
          <w:tcPr>
            <w:tcW w:w="1522" w:type="dxa"/>
          </w:tcPr>
          <w:p w14:paraId="2EEBD48D" w14:textId="77777777" w:rsidR="001045B4" w:rsidRDefault="00000000">
            <w:r>
              <w:t>As expected</w:t>
            </w:r>
          </w:p>
        </w:tc>
        <w:tc>
          <w:tcPr>
            <w:tcW w:w="1522" w:type="dxa"/>
          </w:tcPr>
          <w:p w14:paraId="2845EC1B" w14:textId="77777777" w:rsidR="001045B4" w:rsidRDefault="00000000">
            <w:r>
              <w:t>PASS</w:t>
            </w:r>
          </w:p>
        </w:tc>
        <w:tc>
          <w:tcPr>
            <w:tcW w:w="1522" w:type="dxa"/>
          </w:tcPr>
          <w:p w14:paraId="1D7F9B35" w14:textId="77777777" w:rsidR="001045B4" w:rsidRDefault="00000000">
            <w:r>
              <w:t>High</w:t>
            </w:r>
          </w:p>
        </w:tc>
      </w:tr>
      <w:tr w:rsidR="001045B4" w14:paraId="763621D8" w14:textId="77777777">
        <w:tc>
          <w:tcPr>
            <w:tcW w:w="1522" w:type="dxa"/>
          </w:tcPr>
          <w:p w14:paraId="0694739E" w14:textId="77777777" w:rsidR="001045B4" w:rsidRDefault="00000000">
            <w:r>
              <w:t>TC-16</w:t>
            </w:r>
          </w:p>
        </w:tc>
        <w:tc>
          <w:tcPr>
            <w:tcW w:w="1522" w:type="dxa"/>
          </w:tcPr>
          <w:p w14:paraId="08242268" w14:textId="77777777" w:rsidR="001045B4" w:rsidRDefault="00000000">
            <w:r>
              <w:t>Place Order – Login Before Checkout</w:t>
            </w:r>
          </w:p>
        </w:tc>
        <w:tc>
          <w:tcPr>
            <w:tcW w:w="1522" w:type="dxa"/>
          </w:tcPr>
          <w:p w14:paraId="6D48B77C" w14:textId="77777777" w:rsidR="001045B4" w:rsidRDefault="00000000">
            <w:r>
              <w:t>1. Login 2. Add items 3. Checkout and confirm</w:t>
            </w:r>
          </w:p>
        </w:tc>
        <w:tc>
          <w:tcPr>
            <w:tcW w:w="1522" w:type="dxa"/>
          </w:tcPr>
          <w:p w14:paraId="19B409BC" w14:textId="77777777" w:rsidR="001045B4" w:rsidRDefault="00000000">
            <w:r>
              <w:t>Order placed; details are correct</w:t>
            </w:r>
          </w:p>
        </w:tc>
        <w:tc>
          <w:tcPr>
            <w:tcW w:w="1522" w:type="dxa"/>
          </w:tcPr>
          <w:p w14:paraId="2AE6242D" w14:textId="77777777" w:rsidR="001045B4" w:rsidRDefault="00000000">
            <w:r>
              <w:t>As expected</w:t>
            </w:r>
          </w:p>
        </w:tc>
        <w:tc>
          <w:tcPr>
            <w:tcW w:w="1522" w:type="dxa"/>
          </w:tcPr>
          <w:p w14:paraId="5A0692A3" w14:textId="77777777" w:rsidR="001045B4" w:rsidRDefault="00000000">
            <w:r>
              <w:t>PASS</w:t>
            </w:r>
          </w:p>
        </w:tc>
        <w:tc>
          <w:tcPr>
            <w:tcW w:w="1522" w:type="dxa"/>
          </w:tcPr>
          <w:p w14:paraId="49344B36" w14:textId="77777777" w:rsidR="001045B4" w:rsidRDefault="00000000">
            <w:r>
              <w:t>High</w:t>
            </w:r>
          </w:p>
        </w:tc>
      </w:tr>
      <w:tr w:rsidR="001045B4" w14:paraId="6F00ABBB" w14:textId="77777777">
        <w:tc>
          <w:tcPr>
            <w:tcW w:w="1522" w:type="dxa"/>
          </w:tcPr>
          <w:p w14:paraId="15BD4366" w14:textId="77777777" w:rsidR="001045B4" w:rsidRDefault="00000000">
            <w:r>
              <w:t>TC-17</w:t>
            </w:r>
          </w:p>
        </w:tc>
        <w:tc>
          <w:tcPr>
            <w:tcW w:w="1522" w:type="dxa"/>
          </w:tcPr>
          <w:p w14:paraId="18CF5123" w14:textId="77777777" w:rsidR="001045B4" w:rsidRDefault="00000000">
            <w:r>
              <w:t>Remove Product from Cart</w:t>
            </w:r>
          </w:p>
        </w:tc>
        <w:tc>
          <w:tcPr>
            <w:tcW w:w="1522" w:type="dxa"/>
          </w:tcPr>
          <w:p w14:paraId="64685E37" w14:textId="77777777" w:rsidR="001045B4" w:rsidRDefault="00000000">
            <w:r>
              <w:t>1. Add item 2. View cart 3. Click X to remove</w:t>
            </w:r>
          </w:p>
        </w:tc>
        <w:tc>
          <w:tcPr>
            <w:tcW w:w="1522" w:type="dxa"/>
          </w:tcPr>
          <w:p w14:paraId="12F34E28" w14:textId="77777777" w:rsidR="001045B4" w:rsidRDefault="00000000">
            <w:r>
              <w:t>Item is removed and cart updates correctly</w:t>
            </w:r>
          </w:p>
        </w:tc>
        <w:tc>
          <w:tcPr>
            <w:tcW w:w="1522" w:type="dxa"/>
          </w:tcPr>
          <w:p w14:paraId="1B0A16C5" w14:textId="77777777" w:rsidR="001045B4" w:rsidRDefault="00000000">
            <w:r>
              <w:t>As expected</w:t>
            </w:r>
          </w:p>
        </w:tc>
        <w:tc>
          <w:tcPr>
            <w:tcW w:w="1522" w:type="dxa"/>
          </w:tcPr>
          <w:p w14:paraId="6D184CEB" w14:textId="77777777" w:rsidR="001045B4" w:rsidRDefault="00000000">
            <w:r>
              <w:t>PASS</w:t>
            </w:r>
          </w:p>
        </w:tc>
        <w:tc>
          <w:tcPr>
            <w:tcW w:w="1522" w:type="dxa"/>
          </w:tcPr>
          <w:p w14:paraId="584BCCE7" w14:textId="77777777" w:rsidR="001045B4" w:rsidRDefault="00000000">
            <w:r>
              <w:t>Medium</w:t>
            </w:r>
          </w:p>
        </w:tc>
      </w:tr>
      <w:tr w:rsidR="001045B4" w14:paraId="041A7141" w14:textId="77777777">
        <w:tc>
          <w:tcPr>
            <w:tcW w:w="1522" w:type="dxa"/>
          </w:tcPr>
          <w:p w14:paraId="07C921C5" w14:textId="77777777" w:rsidR="001045B4" w:rsidRDefault="00000000">
            <w:r>
              <w:t>TC-18</w:t>
            </w:r>
          </w:p>
        </w:tc>
        <w:tc>
          <w:tcPr>
            <w:tcW w:w="1522" w:type="dxa"/>
          </w:tcPr>
          <w:p w14:paraId="4A21275B" w14:textId="77777777" w:rsidR="001045B4" w:rsidRDefault="00000000">
            <w:r>
              <w:t>View Category Products</w:t>
            </w:r>
          </w:p>
        </w:tc>
        <w:tc>
          <w:tcPr>
            <w:tcW w:w="1522" w:type="dxa"/>
          </w:tcPr>
          <w:p w14:paraId="74EFAF03" w14:textId="77777777" w:rsidR="001045B4" w:rsidRDefault="00000000">
            <w:r>
              <w:t>1. Click Women category 2. Click Dress sub-category</w:t>
            </w:r>
          </w:p>
        </w:tc>
        <w:tc>
          <w:tcPr>
            <w:tcW w:w="1522" w:type="dxa"/>
          </w:tcPr>
          <w:p w14:paraId="2A1A07F1" w14:textId="77777777" w:rsidR="001045B4" w:rsidRDefault="00000000">
            <w:r>
              <w:t>Filtered products are shown</w:t>
            </w:r>
          </w:p>
        </w:tc>
        <w:tc>
          <w:tcPr>
            <w:tcW w:w="1522" w:type="dxa"/>
          </w:tcPr>
          <w:p w14:paraId="43AF7A26" w14:textId="77777777" w:rsidR="001045B4" w:rsidRDefault="00000000">
            <w:r>
              <w:t>As expected</w:t>
            </w:r>
          </w:p>
        </w:tc>
        <w:tc>
          <w:tcPr>
            <w:tcW w:w="1522" w:type="dxa"/>
          </w:tcPr>
          <w:p w14:paraId="3DEDD63A" w14:textId="77777777" w:rsidR="001045B4" w:rsidRDefault="00000000">
            <w:r>
              <w:t>PASS</w:t>
            </w:r>
          </w:p>
        </w:tc>
        <w:tc>
          <w:tcPr>
            <w:tcW w:w="1522" w:type="dxa"/>
          </w:tcPr>
          <w:p w14:paraId="6840416A" w14:textId="77777777" w:rsidR="001045B4" w:rsidRDefault="00000000">
            <w:r>
              <w:t>Medium</w:t>
            </w:r>
          </w:p>
        </w:tc>
      </w:tr>
      <w:tr w:rsidR="001045B4" w14:paraId="774C074F" w14:textId="77777777">
        <w:tc>
          <w:tcPr>
            <w:tcW w:w="1522" w:type="dxa"/>
          </w:tcPr>
          <w:p w14:paraId="057773C1" w14:textId="77777777" w:rsidR="001045B4" w:rsidRDefault="00000000">
            <w:r>
              <w:t>TC-19</w:t>
            </w:r>
          </w:p>
        </w:tc>
        <w:tc>
          <w:tcPr>
            <w:tcW w:w="1522" w:type="dxa"/>
          </w:tcPr>
          <w:p w14:paraId="52A05BE0" w14:textId="77777777" w:rsidR="001045B4" w:rsidRDefault="00000000">
            <w:r>
              <w:t>View &amp; Cart Brand Products</w:t>
            </w:r>
          </w:p>
        </w:tc>
        <w:tc>
          <w:tcPr>
            <w:tcW w:w="1522" w:type="dxa"/>
          </w:tcPr>
          <w:p w14:paraId="6CF17305" w14:textId="77777777" w:rsidR="001045B4" w:rsidRDefault="00000000">
            <w:r>
              <w:t>1. Click a brand such as Polo 2. Add item to cart</w:t>
            </w:r>
          </w:p>
        </w:tc>
        <w:tc>
          <w:tcPr>
            <w:tcW w:w="1522" w:type="dxa"/>
          </w:tcPr>
          <w:p w14:paraId="05D66E12" w14:textId="77777777" w:rsidR="001045B4" w:rsidRDefault="00000000">
            <w:r>
              <w:t>Brand products are listed and can be added to cart</w:t>
            </w:r>
          </w:p>
        </w:tc>
        <w:tc>
          <w:tcPr>
            <w:tcW w:w="1522" w:type="dxa"/>
          </w:tcPr>
          <w:p w14:paraId="0E4967B5" w14:textId="77777777" w:rsidR="001045B4" w:rsidRDefault="00000000">
            <w:r>
              <w:t>As expected after fix</w:t>
            </w:r>
          </w:p>
        </w:tc>
        <w:tc>
          <w:tcPr>
            <w:tcW w:w="1522" w:type="dxa"/>
          </w:tcPr>
          <w:p w14:paraId="311C42F4" w14:textId="77777777" w:rsidR="001045B4" w:rsidRDefault="00000000">
            <w:r>
              <w:t>PASS</w:t>
            </w:r>
          </w:p>
        </w:tc>
        <w:tc>
          <w:tcPr>
            <w:tcW w:w="1522" w:type="dxa"/>
          </w:tcPr>
          <w:p w14:paraId="244146F6" w14:textId="77777777" w:rsidR="001045B4" w:rsidRDefault="00000000">
            <w:r>
              <w:t>Medium</w:t>
            </w:r>
          </w:p>
        </w:tc>
      </w:tr>
      <w:tr w:rsidR="001045B4" w14:paraId="110A79BB" w14:textId="77777777">
        <w:tc>
          <w:tcPr>
            <w:tcW w:w="1522" w:type="dxa"/>
          </w:tcPr>
          <w:p w14:paraId="3AC14787" w14:textId="77777777" w:rsidR="001045B4" w:rsidRDefault="00000000">
            <w:r>
              <w:t>TC-20</w:t>
            </w:r>
          </w:p>
        </w:tc>
        <w:tc>
          <w:tcPr>
            <w:tcW w:w="1522" w:type="dxa"/>
          </w:tcPr>
          <w:p w14:paraId="23E1DA31" w14:textId="77777777" w:rsidR="001045B4" w:rsidRDefault="00000000">
            <w:r>
              <w:t>Search &amp; Verify Cart After Login</w:t>
            </w:r>
          </w:p>
        </w:tc>
        <w:tc>
          <w:tcPr>
            <w:tcW w:w="1522" w:type="dxa"/>
          </w:tcPr>
          <w:p w14:paraId="2A7C3C9B" w14:textId="77777777" w:rsidR="001045B4" w:rsidRDefault="00000000">
            <w:r>
              <w:t>1. Search product 2. Add to cart 3. Login 4. Verify cart</w:t>
            </w:r>
          </w:p>
        </w:tc>
        <w:tc>
          <w:tcPr>
            <w:tcW w:w="1522" w:type="dxa"/>
          </w:tcPr>
          <w:p w14:paraId="7B2DBFA0" w14:textId="77777777" w:rsidR="001045B4" w:rsidRDefault="00000000">
            <w:r>
              <w:t>Products remain in cart after login</w:t>
            </w:r>
          </w:p>
        </w:tc>
        <w:tc>
          <w:tcPr>
            <w:tcW w:w="1522" w:type="dxa"/>
          </w:tcPr>
          <w:p w14:paraId="251D5B9B" w14:textId="77777777" w:rsidR="001045B4" w:rsidRDefault="00000000">
            <w:r>
              <w:t>As expected</w:t>
            </w:r>
          </w:p>
        </w:tc>
        <w:tc>
          <w:tcPr>
            <w:tcW w:w="1522" w:type="dxa"/>
          </w:tcPr>
          <w:p w14:paraId="72501429" w14:textId="77777777" w:rsidR="001045B4" w:rsidRDefault="00000000">
            <w:r>
              <w:t>PASS</w:t>
            </w:r>
          </w:p>
        </w:tc>
        <w:tc>
          <w:tcPr>
            <w:tcW w:w="1522" w:type="dxa"/>
          </w:tcPr>
          <w:p w14:paraId="05225458" w14:textId="77777777" w:rsidR="001045B4" w:rsidRDefault="00000000">
            <w:r>
              <w:t>Medium</w:t>
            </w:r>
          </w:p>
        </w:tc>
      </w:tr>
      <w:tr w:rsidR="001045B4" w14:paraId="6A0B09CA" w14:textId="77777777">
        <w:tc>
          <w:tcPr>
            <w:tcW w:w="1522" w:type="dxa"/>
          </w:tcPr>
          <w:p w14:paraId="59ECB287" w14:textId="77777777" w:rsidR="001045B4" w:rsidRDefault="00000000">
            <w:r>
              <w:t>TC-21</w:t>
            </w:r>
          </w:p>
        </w:tc>
        <w:tc>
          <w:tcPr>
            <w:tcW w:w="1522" w:type="dxa"/>
          </w:tcPr>
          <w:p w14:paraId="6889DCB4" w14:textId="77777777" w:rsidR="001045B4" w:rsidRDefault="00000000">
            <w:r>
              <w:t xml:space="preserve">Add Review on </w:t>
            </w:r>
            <w:r>
              <w:lastRenderedPageBreak/>
              <w:t>Product</w:t>
            </w:r>
          </w:p>
        </w:tc>
        <w:tc>
          <w:tcPr>
            <w:tcW w:w="1522" w:type="dxa"/>
          </w:tcPr>
          <w:p w14:paraId="0BE4C24E" w14:textId="77777777" w:rsidR="001045B4" w:rsidRDefault="00000000">
            <w:r>
              <w:lastRenderedPageBreak/>
              <w:t xml:space="preserve">1. Navigate to a </w:t>
            </w:r>
            <w:r>
              <w:lastRenderedPageBreak/>
              <w:t>product 2. Write review 3. Submit</w:t>
            </w:r>
          </w:p>
        </w:tc>
        <w:tc>
          <w:tcPr>
            <w:tcW w:w="1522" w:type="dxa"/>
          </w:tcPr>
          <w:p w14:paraId="61FEE6CD" w14:textId="77777777" w:rsidR="001045B4" w:rsidRDefault="00000000">
            <w:r>
              <w:lastRenderedPageBreak/>
              <w:t xml:space="preserve">Thank you for </w:t>
            </w:r>
            <w:r>
              <w:lastRenderedPageBreak/>
              <w:t>your review. message displayed</w:t>
            </w:r>
          </w:p>
        </w:tc>
        <w:tc>
          <w:tcPr>
            <w:tcW w:w="1522" w:type="dxa"/>
          </w:tcPr>
          <w:p w14:paraId="0AE936B8" w14:textId="77777777" w:rsidR="001045B4" w:rsidRDefault="00000000">
            <w:r>
              <w:lastRenderedPageBreak/>
              <w:t>As expected</w:t>
            </w:r>
          </w:p>
        </w:tc>
        <w:tc>
          <w:tcPr>
            <w:tcW w:w="1522" w:type="dxa"/>
          </w:tcPr>
          <w:p w14:paraId="2FE4E811" w14:textId="77777777" w:rsidR="001045B4" w:rsidRDefault="00000000">
            <w:r>
              <w:t>PASS</w:t>
            </w:r>
          </w:p>
        </w:tc>
        <w:tc>
          <w:tcPr>
            <w:tcW w:w="1522" w:type="dxa"/>
          </w:tcPr>
          <w:p w14:paraId="7BA7A8FE" w14:textId="77777777" w:rsidR="001045B4" w:rsidRDefault="00000000">
            <w:r>
              <w:t>Low</w:t>
            </w:r>
          </w:p>
        </w:tc>
      </w:tr>
      <w:tr w:rsidR="001045B4" w14:paraId="60A1C4B9" w14:textId="77777777">
        <w:tc>
          <w:tcPr>
            <w:tcW w:w="1522" w:type="dxa"/>
          </w:tcPr>
          <w:p w14:paraId="44836B6A" w14:textId="77777777" w:rsidR="001045B4" w:rsidRDefault="00000000">
            <w:r>
              <w:t>TC-22</w:t>
            </w:r>
          </w:p>
        </w:tc>
        <w:tc>
          <w:tcPr>
            <w:tcW w:w="1522" w:type="dxa"/>
          </w:tcPr>
          <w:p w14:paraId="00BCA3F8" w14:textId="77777777" w:rsidR="001045B4" w:rsidRDefault="00000000">
            <w:r>
              <w:t>Add from Recommended Items</w:t>
            </w:r>
          </w:p>
        </w:tc>
        <w:tc>
          <w:tcPr>
            <w:tcW w:w="1522" w:type="dxa"/>
          </w:tcPr>
          <w:p w14:paraId="5FEB0821" w14:textId="77777777" w:rsidR="001045B4" w:rsidRDefault="00000000">
            <w:r>
              <w:t>1. Scroll to Recommended section 2. Add item 3. View cart</w:t>
            </w:r>
          </w:p>
        </w:tc>
        <w:tc>
          <w:tcPr>
            <w:tcW w:w="1522" w:type="dxa"/>
          </w:tcPr>
          <w:p w14:paraId="56A3CC2E" w14:textId="77777777" w:rsidR="001045B4" w:rsidRDefault="00000000">
            <w:r>
              <w:t>Recommended item is present in cart</w:t>
            </w:r>
          </w:p>
        </w:tc>
        <w:tc>
          <w:tcPr>
            <w:tcW w:w="1522" w:type="dxa"/>
          </w:tcPr>
          <w:p w14:paraId="64DCDF1E" w14:textId="77777777" w:rsidR="001045B4" w:rsidRDefault="00000000">
            <w:r>
              <w:t>As expected</w:t>
            </w:r>
          </w:p>
        </w:tc>
        <w:tc>
          <w:tcPr>
            <w:tcW w:w="1522" w:type="dxa"/>
          </w:tcPr>
          <w:p w14:paraId="08687D02" w14:textId="77777777" w:rsidR="001045B4" w:rsidRDefault="00000000">
            <w:r>
              <w:t>PASS</w:t>
            </w:r>
          </w:p>
        </w:tc>
        <w:tc>
          <w:tcPr>
            <w:tcW w:w="1522" w:type="dxa"/>
          </w:tcPr>
          <w:p w14:paraId="2B9079EA" w14:textId="77777777" w:rsidR="001045B4" w:rsidRDefault="00000000">
            <w:r>
              <w:t>Low</w:t>
            </w:r>
          </w:p>
        </w:tc>
      </w:tr>
      <w:tr w:rsidR="001045B4" w14:paraId="6ECBB115" w14:textId="77777777">
        <w:tc>
          <w:tcPr>
            <w:tcW w:w="1522" w:type="dxa"/>
          </w:tcPr>
          <w:p w14:paraId="3904C852" w14:textId="77777777" w:rsidR="001045B4" w:rsidRDefault="00000000">
            <w:r>
              <w:t>TC-23</w:t>
            </w:r>
          </w:p>
        </w:tc>
        <w:tc>
          <w:tcPr>
            <w:tcW w:w="1522" w:type="dxa"/>
          </w:tcPr>
          <w:p w14:paraId="0785C6D6" w14:textId="77777777" w:rsidR="001045B4" w:rsidRDefault="00000000">
            <w:r>
              <w:t>Verify Address at Checkout</w:t>
            </w:r>
          </w:p>
        </w:tc>
        <w:tc>
          <w:tcPr>
            <w:tcW w:w="1522" w:type="dxa"/>
          </w:tcPr>
          <w:p w14:paraId="3229B970" w14:textId="77777777" w:rsidR="001045B4" w:rsidRDefault="00000000">
            <w:r>
              <w:t>1. Add item 2. Checkout 3. Inspect delivery and billing addresses</w:t>
            </w:r>
          </w:p>
        </w:tc>
        <w:tc>
          <w:tcPr>
            <w:tcW w:w="1522" w:type="dxa"/>
          </w:tcPr>
          <w:p w14:paraId="05BBD249" w14:textId="77777777" w:rsidR="001045B4" w:rsidRDefault="00000000">
            <w:r>
              <w:t>Addresses match account data</w:t>
            </w:r>
          </w:p>
        </w:tc>
        <w:tc>
          <w:tcPr>
            <w:tcW w:w="1522" w:type="dxa"/>
          </w:tcPr>
          <w:p w14:paraId="117EF0C5" w14:textId="77777777" w:rsidR="001045B4" w:rsidRDefault="00000000">
            <w:r>
              <w:t>As expected</w:t>
            </w:r>
          </w:p>
        </w:tc>
        <w:tc>
          <w:tcPr>
            <w:tcW w:w="1522" w:type="dxa"/>
          </w:tcPr>
          <w:p w14:paraId="4DE77C86" w14:textId="77777777" w:rsidR="001045B4" w:rsidRDefault="00000000">
            <w:r>
              <w:t>PASS</w:t>
            </w:r>
          </w:p>
        </w:tc>
        <w:tc>
          <w:tcPr>
            <w:tcW w:w="1522" w:type="dxa"/>
          </w:tcPr>
          <w:p w14:paraId="44A0FB0B" w14:textId="77777777" w:rsidR="001045B4" w:rsidRDefault="00000000">
            <w:r>
              <w:t>High</w:t>
            </w:r>
          </w:p>
        </w:tc>
      </w:tr>
      <w:tr w:rsidR="001045B4" w14:paraId="04F136F3" w14:textId="77777777">
        <w:tc>
          <w:tcPr>
            <w:tcW w:w="1522" w:type="dxa"/>
          </w:tcPr>
          <w:p w14:paraId="17555589" w14:textId="77777777" w:rsidR="001045B4" w:rsidRDefault="00000000">
            <w:r>
              <w:t>TC-24</w:t>
            </w:r>
          </w:p>
        </w:tc>
        <w:tc>
          <w:tcPr>
            <w:tcW w:w="1522" w:type="dxa"/>
          </w:tcPr>
          <w:p w14:paraId="3FBF399E" w14:textId="77777777" w:rsidR="001045B4" w:rsidRDefault="00000000">
            <w:r>
              <w:t>Download Invoice</w:t>
            </w:r>
          </w:p>
        </w:tc>
        <w:tc>
          <w:tcPr>
            <w:tcW w:w="1522" w:type="dxa"/>
          </w:tcPr>
          <w:p w14:paraId="26123BDD" w14:textId="77777777" w:rsidR="001045B4" w:rsidRDefault="00000000">
            <w:r>
              <w:t>1. Place order 2. Click Download Invoice</w:t>
            </w:r>
          </w:p>
        </w:tc>
        <w:tc>
          <w:tcPr>
            <w:tcW w:w="1522" w:type="dxa"/>
          </w:tcPr>
          <w:p w14:paraId="248F627B" w14:textId="77777777" w:rsidR="001045B4" w:rsidRDefault="00000000">
            <w:r>
              <w:t>Invoice PDF downloads successfully</w:t>
            </w:r>
          </w:p>
        </w:tc>
        <w:tc>
          <w:tcPr>
            <w:tcW w:w="1522" w:type="dxa"/>
          </w:tcPr>
          <w:p w14:paraId="2BC1D051" w14:textId="77777777" w:rsidR="001045B4" w:rsidRDefault="00000000">
            <w:r>
              <w:t>As expected after fix</w:t>
            </w:r>
          </w:p>
        </w:tc>
        <w:tc>
          <w:tcPr>
            <w:tcW w:w="1522" w:type="dxa"/>
          </w:tcPr>
          <w:p w14:paraId="45617FC7" w14:textId="77777777" w:rsidR="001045B4" w:rsidRDefault="00000000">
            <w:r>
              <w:t>PASS</w:t>
            </w:r>
          </w:p>
        </w:tc>
        <w:tc>
          <w:tcPr>
            <w:tcW w:w="1522" w:type="dxa"/>
          </w:tcPr>
          <w:p w14:paraId="486FD2A7" w14:textId="77777777" w:rsidR="001045B4" w:rsidRDefault="00000000">
            <w:r>
              <w:t>Medium</w:t>
            </w:r>
          </w:p>
        </w:tc>
      </w:tr>
      <w:tr w:rsidR="001045B4" w14:paraId="5703329F" w14:textId="77777777">
        <w:tc>
          <w:tcPr>
            <w:tcW w:w="1522" w:type="dxa"/>
          </w:tcPr>
          <w:p w14:paraId="34D5B96E" w14:textId="77777777" w:rsidR="001045B4" w:rsidRDefault="00000000">
            <w:r>
              <w:t>TC-25</w:t>
            </w:r>
          </w:p>
        </w:tc>
        <w:tc>
          <w:tcPr>
            <w:tcW w:w="1522" w:type="dxa"/>
          </w:tcPr>
          <w:p w14:paraId="063790CC" w14:textId="77777777" w:rsidR="001045B4" w:rsidRDefault="00000000">
            <w:r>
              <w:t>Scroll Up via Arrow Button</w:t>
            </w:r>
          </w:p>
        </w:tc>
        <w:tc>
          <w:tcPr>
            <w:tcW w:w="1522" w:type="dxa"/>
          </w:tcPr>
          <w:p w14:paraId="1CBAA1CD" w14:textId="77777777" w:rsidR="001045B4" w:rsidRDefault="00000000">
            <w:r>
              <w:t>1. Scroll down 2. Click the arrow button</w:t>
            </w:r>
          </w:p>
        </w:tc>
        <w:tc>
          <w:tcPr>
            <w:tcW w:w="1522" w:type="dxa"/>
          </w:tcPr>
          <w:p w14:paraId="3EDDF816" w14:textId="77777777" w:rsidR="001045B4" w:rsidRDefault="00000000">
            <w:r>
              <w:t>Page scrolls back to the top</w:t>
            </w:r>
          </w:p>
        </w:tc>
        <w:tc>
          <w:tcPr>
            <w:tcW w:w="1522" w:type="dxa"/>
          </w:tcPr>
          <w:p w14:paraId="648329D3" w14:textId="77777777" w:rsidR="001045B4" w:rsidRDefault="00000000">
            <w:r>
              <w:t>As expected</w:t>
            </w:r>
          </w:p>
        </w:tc>
        <w:tc>
          <w:tcPr>
            <w:tcW w:w="1522" w:type="dxa"/>
          </w:tcPr>
          <w:p w14:paraId="16E86895" w14:textId="77777777" w:rsidR="001045B4" w:rsidRDefault="00000000">
            <w:r>
              <w:t>PASS</w:t>
            </w:r>
          </w:p>
        </w:tc>
        <w:tc>
          <w:tcPr>
            <w:tcW w:w="1522" w:type="dxa"/>
          </w:tcPr>
          <w:p w14:paraId="6D00E94D" w14:textId="77777777" w:rsidR="001045B4" w:rsidRDefault="00000000">
            <w:r>
              <w:t>Low</w:t>
            </w:r>
          </w:p>
        </w:tc>
      </w:tr>
      <w:tr w:rsidR="001045B4" w14:paraId="5C3F5F59" w14:textId="77777777">
        <w:tc>
          <w:tcPr>
            <w:tcW w:w="1522" w:type="dxa"/>
          </w:tcPr>
          <w:p w14:paraId="30B9DD26" w14:textId="77777777" w:rsidR="001045B4" w:rsidRDefault="00000000">
            <w:r>
              <w:t>TC-26</w:t>
            </w:r>
          </w:p>
        </w:tc>
        <w:tc>
          <w:tcPr>
            <w:tcW w:w="1522" w:type="dxa"/>
          </w:tcPr>
          <w:p w14:paraId="6565B70C" w14:textId="77777777" w:rsidR="001045B4" w:rsidRDefault="00000000">
            <w:r>
              <w:t>Scroll Up without Arrow Button</w:t>
            </w:r>
          </w:p>
        </w:tc>
        <w:tc>
          <w:tcPr>
            <w:tcW w:w="1522" w:type="dxa"/>
          </w:tcPr>
          <w:p w14:paraId="0A2C22B3" w14:textId="77777777" w:rsidR="001045B4" w:rsidRDefault="00000000">
            <w:r>
              <w:t>1. Scroll down 2. Scroll up manually</w:t>
            </w:r>
          </w:p>
        </w:tc>
        <w:tc>
          <w:tcPr>
            <w:tcW w:w="1522" w:type="dxa"/>
          </w:tcPr>
          <w:p w14:paraId="5A3BF09D" w14:textId="77777777" w:rsidR="001045B4" w:rsidRDefault="00000000">
            <w:r>
              <w:t>Page scrolls smoothly to the top</w:t>
            </w:r>
          </w:p>
        </w:tc>
        <w:tc>
          <w:tcPr>
            <w:tcW w:w="1522" w:type="dxa"/>
          </w:tcPr>
          <w:p w14:paraId="488A8ABB" w14:textId="77777777" w:rsidR="001045B4" w:rsidRDefault="00000000">
            <w:r>
              <w:t>As expected</w:t>
            </w:r>
          </w:p>
        </w:tc>
        <w:tc>
          <w:tcPr>
            <w:tcW w:w="1522" w:type="dxa"/>
          </w:tcPr>
          <w:p w14:paraId="05F8FDA8" w14:textId="77777777" w:rsidR="001045B4" w:rsidRDefault="00000000">
            <w:r>
              <w:t>PASS</w:t>
            </w:r>
          </w:p>
        </w:tc>
        <w:tc>
          <w:tcPr>
            <w:tcW w:w="1522" w:type="dxa"/>
          </w:tcPr>
          <w:p w14:paraId="3C27C1B7" w14:textId="77777777" w:rsidR="001045B4" w:rsidRDefault="00000000">
            <w:r>
              <w:t>Low</w:t>
            </w:r>
          </w:p>
        </w:tc>
      </w:tr>
      <w:tr w:rsidR="001045B4" w14:paraId="5E9CAF14" w14:textId="77777777">
        <w:tc>
          <w:tcPr>
            <w:tcW w:w="1522" w:type="dxa"/>
          </w:tcPr>
          <w:p w14:paraId="0639B952" w14:textId="77777777" w:rsidR="001045B4" w:rsidRDefault="00000000">
            <w:r>
              <w:t>TC-27</w:t>
            </w:r>
          </w:p>
        </w:tc>
        <w:tc>
          <w:tcPr>
            <w:tcW w:w="1522" w:type="dxa"/>
          </w:tcPr>
          <w:p w14:paraId="6F87260D" w14:textId="77777777" w:rsidR="001045B4" w:rsidRDefault="00000000">
            <w:r>
              <w:t>Visa Payment Form Validation</w:t>
            </w:r>
          </w:p>
        </w:tc>
        <w:tc>
          <w:tcPr>
            <w:tcW w:w="1522" w:type="dxa"/>
          </w:tcPr>
          <w:p w14:paraId="2ECBA175" w14:textId="77777777" w:rsidR="001045B4" w:rsidRDefault="00000000">
            <w:r>
              <w:t>1. Navigate to checkout page 2. Proceed to Visa payment form 3. Enter numbers in the cardholder name field 4. Enter letters in the Visa card number field 5. Enter age as 4 years 6. Enter invalid data before Visa submission 7. Click Pay / Submit</w:t>
            </w:r>
          </w:p>
        </w:tc>
        <w:tc>
          <w:tcPr>
            <w:tcW w:w="1522" w:type="dxa"/>
          </w:tcPr>
          <w:p w14:paraId="54FDCC29" w14:textId="77777777" w:rsidR="001045B4" w:rsidRDefault="00000000">
            <w:r>
              <w:t>Cardholder name should accept letters only. Visa card number should accept digits only. Age below the allowed limit should be rejected. Invalid data should be blocked before payment submission. Payment should proceed only when all entered data is valid.</w:t>
            </w:r>
          </w:p>
        </w:tc>
        <w:tc>
          <w:tcPr>
            <w:tcW w:w="1522" w:type="dxa"/>
          </w:tcPr>
          <w:p w14:paraId="278E25C0" w14:textId="77777777" w:rsidR="001045B4" w:rsidRDefault="00000000">
            <w:r>
              <w:t>FAIL – cardholder name accepts numbers, Visa card number accepts letters, age value of 4 years is accepted, and the system allows proceeding with invalid data before payment submission.</w:t>
            </w:r>
          </w:p>
        </w:tc>
        <w:tc>
          <w:tcPr>
            <w:tcW w:w="1522" w:type="dxa"/>
          </w:tcPr>
          <w:p w14:paraId="134AFCF6" w14:textId="77777777" w:rsidR="001045B4" w:rsidRDefault="00000000">
            <w:r>
              <w:t>FAIL</w:t>
            </w:r>
          </w:p>
        </w:tc>
        <w:tc>
          <w:tcPr>
            <w:tcW w:w="1522" w:type="dxa"/>
          </w:tcPr>
          <w:p w14:paraId="3ED72469" w14:textId="77777777" w:rsidR="001045B4" w:rsidRDefault="00000000">
            <w:r>
              <w:t>High</w:t>
            </w:r>
          </w:p>
        </w:tc>
      </w:tr>
    </w:tbl>
    <w:p w14:paraId="3BF5716D" w14:textId="77777777" w:rsidR="001045B4" w:rsidRDefault="00000000">
      <w:r>
        <w:rPr>
          <w:b/>
          <w:sz w:val="28"/>
        </w:rPr>
        <w:t>C. Frontend Execution Summary</w:t>
      </w:r>
    </w:p>
    <w:tbl>
      <w:tblPr>
        <w:tblStyle w:val="TableGrid"/>
        <w:tblW w:w="0" w:type="auto"/>
        <w:tblLook w:val="04A0" w:firstRow="1" w:lastRow="0" w:firstColumn="1" w:lastColumn="0" w:noHBand="0" w:noVBand="1"/>
      </w:tblPr>
      <w:tblGrid>
        <w:gridCol w:w="2131"/>
        <w:gridCol w:w="2131"/>
        <w:gridCol w:w="2131"/>
        <w:gridCol w:w="2131"/>
        <w:gridCol w:w="2131"/>
      </w:tblGrid>
      <w:tr w:rsidR="001045B4" w14:paraId="3F68D1D9" w14:textId="77777777">
        <w:tc>
          <w:tcPr>
            <w:tcW w:w="2131" w:type="dxa"/>
          </w:tcPr>
          <w:p w14:paraId="520D304C" w14:textId="77777777" w:rsidR="001045B4" w:rsidRDefault="00000000">
            <w:r>
              <w:t>Category</w:t>
            </w:r>
          </w:p>
        </w:tc>
        <w:tc>
          <w:tcPr>
            <w:tcW w:w="2131" w:type="dxa"/>
          </w:tcPr>
          <w:p w14:paraId="5F02BB4F" w14:textId="77777777" w:rsidR="001045B4" w:rsidRDefault="00000000">
            <w:r>
              <w:t>Total</w:t>
            </w:r>
          </w:p>
        </w:tc>
        <w:tc>
          <w:tcPr>
            <w:tcW w:w="2131" w:type="dxa"/>
          </w:tcPr>
          <w:p w14:paraId="06D8AE87" w14:textId="77777777" w:rsidR="001045B4" w:rsidRDefault="00000000">
            <w:r>
              <w:t>PASS</w:t>
            </w:r>
          </w:p>
        </w:tc>
        <w:tc>
          <w:tcPr>
            <w:tcW w:w="2131" w:type="dxa"/>
          </w:tcPr>
          <w:p w14:paraId="41AC28F1" w14:textId="77777777" w:rsidR="001045B4" w:rsidRDefault="00000000">
            <w:r>
              <w:t>FAIL</w:t>
            </w:r>
          </w:p>
        </w:tc>
        <w:tc>
          <w:tcPr>
            <w:tcW w:w="2131" w:type="dxa"/>
          </w:tcPr>
          <w:p w14:paraId="04AB6C5D" w14:textId="77777777" w:rsidR="001045B4" w:rsidRDefault="00000000">
            <w:r>
              <w:t>Pass Rate</w:t>
            </w:r>
          </w:p>
        </w:tc>
      </w:tr>
      <w:tr w:rsidR="001045B4" w14:paraId="64C3EA24" w14:textId="77777777">
        <w:tc>
          <w:tcPr>
            <w:tcW w:w="2131" w:type="dxa"/>
          </w:tcPr>
          <w:p w14:paraId="3347562A" w14:textId="77777777" w:rsidR="001045B4" w:rsidRDefault="00000000">
            <w:r>
              <w:t>UI Test Cases</w:t>
            </w:r>
          </w:p>
        </w:tc>
        <w:tc>
          <w:tcPr>
            <w:tcW w:w="2131" w:type="dxa"/>
          </w:tcPr>
          <w:p w14:paraId="52C1450D" w14:textId="77777777" w:rsidR="001045B4" w:rsidRDefault="00000000">
            <w:r>
              <w:t>27</w:t>
            </w:r>
          </w:p>
        </w:tc>
        <w:tc>
          <w:tcPr>
            <w:tcW w:w="2131" w:type="dxa"/>
          </w:tcPr>
          <w:p w14:paraId="5B82DB9D" w14:textId="77777777" w:rsidR="001045B4" w:rsidRDefault="00000000">
            <w:r>
              <w:t>26</w:t>
            </w:r>
          </w:p>
        </w:tc>
        <w:tc>
          <w:tcPr>
            <w:tcW w:w="2131" w:type="dxa"/>
          </w:tcPr>
          <w:p w14:paraId="462FF259" w14:textId="77777777" w:rsidR="001045B4" w:rsidRDefault="00000000">
            <w:r>
              <w:t>1</w:t>
            </w:r>
          </w:p>
        </w:tc>
        <w:tc>
          <w:tcPr>
            <w:tcW w:w="2131" w:type="dxa"/>
          </w:tcPr>
          <w:p w14:paraId="387111C8" w14:textId="77777777" w:rsidR="001045B4" w:rsidRDefault="00000000">
            <w:r>
              <w:t>96.3%</w:t>
            </w:r>
          </w:p>
        </w:tc>
      </w:tr>
    </w:tbl>
    <w:p w14:paraId="4AFA41AB" w14:textId="77777777" w:rsidR="001045B4" w:rsidRDefault="00000000">
      <w:r>
        <w:rPr>
          <w:b/>
          <w:sz w:val="28"/>
        </w:rPr>
        <w:t>D. Failed Frontend Test Cases</w:t>
      </w:r>
    </w:p>
    <w:tbl>
      <w:tblPr>
        <w:tblStyle w:val="TableGrid"/>
        <w:tblW w:w="0" w:type="auto"/>
        <w:tblLook w:val="04A0" w:firstRow="1" w:lastRow="0" w:firstColumn="1" w:lastColumn="0" w:noHBand="0" w:noVBand="1"/>
      </w:tblPr>
      <w:tblGrid>
        <w:gridCol w:w="2664"/>
        <w:gridCol w:w="2664"/>
        <w:gridCol w:w="2664"/>
        <w:gridCol w:w="2664"/>
      </w:tblGrid>
      <w:tr w:rsidR="001045B4" w14:paraId="1BB5A9AC" w14:textId="77777777">
        <w:tc>
          <w:tcPr>
            <w:tcW w:w="2664" w:type="dxa"/>
          </w:tcPr>
          <w:p w14:paraId="7DB607BF" w14:textId="77777777" w:rsidR="001045B4" w:rsidRDefault="00000000">
            <w:r>
              <w:t>ID</w:t>
            </w:r>
          </w:p>
        </w:tc>
        <w:tc>
          <w:tcPr>
            <w:tcW w:w="2664" w:type="dxa"/>
          </w:tcPr>
          <w:p w14:paraId="4B54274B" w14:textId="77777777" w:rsidR="001045B4" w:rsidRDefault="00000000">
            <w:r>
              <w:t>Title</w:t>
            </w:r>
          </w:p>
        </w:tc>
        <w:tc>
          <w:tcPr>
            <w:tcW w:w="2664" w:type="dxa"/>
          </w:tcPr>
          <w:p w14:paraId="76743A4A" w14:textId="77777777" w:rsidR="001045B4" w:rsidRDefault="00000000">
            <w:r>
              <w:t>Actual</w:t>
            </w:r>
          </w:p>
        </w:tc>
        <w:tc>
          <w:tcPr>
            <w:tcW w:w="2664" w:type="dxa"/>
          </w:tcPr>
          <w:p w14:paraId="63ED251D" w14:textId="77777777" w:rsidR="001045B4" w:rsidRDefault="00000000">
            <w:r>
              <w:t>Status</w:t>
            </w:r>
          </w:p>
        </w:tc>
      </w:tr>
      <w:tr w:rsidR="001045B4" w14:paraId="154CA906" w14:textId="77777777">
        <w:tc>
          <w:tcPr>
            <w:tcW w:w="2664" w:type="dxa"/>
          </w:tcPr>
          <w:p w14:paraId="233AE0B0" w14:textId="77777777" w:rsidR="001045B4" w:rsidRDefault="00000000">
            <w:r>
              <w:t>TC-27</w:t>
            </w:r>
          </w:p>
        </w:tc>
        <w:tc>
          <w:tcPr>
            <w:tcW w:w="2664" w:type="dxa"/>
          </w:tcPr>
          <w:p w14:paraId="24CA7211" w14:textId="77777777" w:rsidR="001045B4" w:rsidRDefault="00000000">
            <w:r>
              <w:t xml:space="preserve">Visa Payment Form </w:t>
            </w:r>
            <w:r>
              <w:lastRenderedPageBreak/>
              <w:t>Validation</w:t>
            </w:r>
          </w:p>
        </w:tc>
        <w:tc>
          <w:tcPr>
            <w:tcW w:w="2664" w:type="dxa"/>
          </w:tcPr>
          <w:p w14:paraId="0586BD83" w14:textId="77777777" w:rsidR="001045B4" w:rsidRDefault="00000000">
            <w:r>
              <w:lastRenderedPageBreak/>
              <w:t xml:space="preserve">FAIL – cardholder name </w:t>
            </w:r>
            <w:r>
              <w:lastRenderedPageBreak/>
              <w:t>accepts numbers, Visa card number accepts letters, age value of 4 years is accepted, and the system allows proceeding with invalid data before payment submission.</w:t>
            </w:r>
          </w:p>
        </w:tc>
        <w:tc>
          <w:tcPr>
            <w:tcW w:w="2664" w:type="dxa"/>
          </w:tcPr>
          <w:p w14:paraId="1D20FB12" w14:textId="77777777" w:rsidR="001045B4" w:rsidRDefault="00000000">
            <w:r>
              <w:lastRenderedPageBreak/>
              <w:t>FAIL</w:t>
            </w:r>
          </w:p>
        </w:tc>
      </w:tr>
    </w:tbl>
    <w:p w14:paraId="38FD0999" w14:textId="77777777" w:rsidR="0041354C" w:rsidRDefault="0041354C"/>
    <w:sectPr w:rsidR="0041354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383073">
    <w:abstractNumId w:val="8"/>
  </w:num>
  <w:num w:numId="2" w16cid:durableId="25638174">
    <w:abstractNumId w:val="6"/>
  </w:num>
  <w:num w:numId="3" w16cid:durableId="1545869742">
    <w:abstractNumId w:val="5"/>
  </w:num>
  <w:num w:numId="4" w16cid:durableId="1677229546">
    <w:abstractNumId w:val="4"/>
  </w:num>
  <w:num w:numId="5" w16cid:durableId="658534650">
    <w:abstractNumId w:val="7"/>
  </w:num>
  <w:num w:numId="6" w16cid:durableId="1671323328">
    <w:abstractNumId w:val="3"/>
  </w:num>
  <w:num w:numId="7" w16cid:durableId="1696492503">
    <w:abstractNumId w:val="2"/>
  </w:num>
  <w:num w:numId="8" w16cid:durableId="2124423937">
    <w:abstractNumId w:val="1"/>
  </w:num>
  <w:num w:numId="9" w16cid:durableId="895972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5B4"/>
    <w:rsid w:val="0015074B"/>
    <w:rsid w:val="0029639D"/>
    <w:rsid w:val="00326F90"/>
    <w:rsid w:val="0041354C"/>
    <w:rsid w:val="009E4759"/>
    <w:rsid w:val="00AA1D8D"/>
    <w:rsid w:val="00B47730"/>
    <w:rsid w:val="00CB0664"/>
    <w:rsid w:val="00CE4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0A1BB"/>
  <w14:defaultImageDpi w14:val="300"/>
  <w15:docId w15:val="{F16136C2-0282-4107-A984-89C34FF7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hassan</cp:lastModifiedBy>
  <cp:revision>2</cp:revision>
  <dcterms:created xsi:type="dcterms:W3CDTF">2026-04-11T21:09:00Z</dcterms:created>
  <dcterms:modified xsi:type="dcterms:W3CDTF">2026-04-11T21:09:00Z</dcterms:modified>
  <cp:category/>
</cp:coreProperties>
</file>